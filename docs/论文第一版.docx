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h-健身会员智慧管理系统-论文-第一版"/>
      <w:pPr>
        <w:pStyle w:val="Heading1"/>
      </w:pPr>
      <w:bookmarkEnd w:id="0"/>
      <w:r>
        <w:rPr>
          <w:rFonts w:ascii="Microsoft YaHei" w:eastAsia="Microsoft YaHei" w:hAnsi="Microsoft YaHei" w:cs="Microsoft YaHei" w:hint="eastAsia"/>
          <w:sz w:val="39"/>
          <w:lang w:eastAsia="zh-CN"/>
        </w:rPr>
        <w:t>健身会员智慧管理系统 — 论文（第一版）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版本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：论文（第一版）　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在</w:t>
      </w:r>
      <w:r>
        <w:t xml:space="preserve"> v2.1</w:t>
      </w:r>
      <w:r>
        <w:rPr>
          <w:rFonts w:ascii="Microsoft YaHei" w:eastAsia="Microsoft YaHei" w:hAnsi="Microsoft YaHei" w:cs="Microsoft YaHei" w:hint="eastAsia"/>
          <w:lang w:eastAsia="zh-CN"/>
        </w:rPr>
        <w:t>（轻量知识库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会话历史持久化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用户数据隔离）基础上补齐界面截图证据与系统测试报告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基线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：业务系统 </w:t>
      </w:r>
      <w:r>
        <w:rPr>
          <w:rFonts w:ascii="Courier" w:hAnsi="Courier"/>
          <w:sz w:val="19"/>
        </w:rPr>
        <w:t>gym-management-system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SpringBoot 2.7 / Java 8</w:t>
      </w:r>
      <w:r>
        <w:rPr>
          <w:rFonts w:ascii="Microsoft YaHei" w:eastAsia="Microsoft YaHei" w:hAnsi="Microsoft YaHei" w:cs="Microsoft YaHei" w:hint="eastAsia"/>
          <w:lang w:eastAsia="zh-CN"/>
        </w:rPr>
        <w:t>）＋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对话式智能体</w:t>
      </w:r>
      <w:r>
        <w:t xml:space="preserve"> </w:t>
      </w:r>
      <w:r>
        <w:rPr>
          <w:rFonts w:ascii="Courier" w:hAnsi="Courier"/>
          <w:sz w:val="19"/>
        </w:rPr>
        <w:t>fitness-agent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SpringBoot 3.2 / Java 17</w:t>
      </w:r>
      <w:r>
        <w:rPr>
          <w:rFonts w:ascii="Microsoft YaHei" w:eastAsia="Microsoft YaHei" w:hAnsi="Microsoft YaHei" w:cs="Microsoft YaHei" w:hint="eastAsia"/>
          <w:lang w:eastAsia="zh-CN"/>
        </w:rPr>
        <w:t>）＋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统一前端</w:t>
      </w:r>
      <w:r>
        <w:t xml:space="preserve"> </w:t>
      </w:r>
      <w:r>
        <w:rPr>
          <w:rFonts w:ascii="Courier" w:hAnsi="Courier"/>
          <w:sz w:val="19"/>
        </w:rPr>
        <w:t>fitness-web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Vue 3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编制日期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2026-10-11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取代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v2.0</w:t>
      </w:r>
      <w:r>
        <w:rPr>
          <w:rFonts w:ascii="Microsoft YaHei" w:eastAsia="Microsoft YaHei" w:hAnsi="Microsoft YaHei" w:cs="Microsoft YaHei" w:hint="eastAsia"/>
          <w:lang w:eastAsia="zh-CN"/>
        </w:rPr>
        <w:t>（全平台重写版）；</w:t>
      </w:r>
      <w:r>
        <w:t>v1.0</w:t>
      </w:r>
      <w:r>
        <w:rPr>
          <w:rFonts w:ascii="Microsoft YaHei" w:eastAsia="Microsoft YaHei" w:hAnsi="Microsoft YaHei" w:cs="Microsoft YaHei" w:hint="eastAsia"/>
          <w:lang w:eastAsia="zh-CN"/>
        </w:rPr>
        <w:t>（仅覆盖业务系统的旧稿，见文末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版本沿革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bookmarkStart w:id="1" w:name="h-0-文档说明"/>
      <w:pPr>
        <w:pStyle w:val="Heading2"/>
      </w:pPr>
      <w:bookmarkEnd w:id="1"/>
      <w:r>
        <w:rPr>
          <w:rFonts w:ascii="Microsoft YaHei" w:eastAsia="Microsoft YaHei" w:hAnsi="Microsoft YaHei" w:cs="Microsoft YaHei" w:hint="eastAsia"/>
          <w:sz w:val="30"/>
          <w:lang w:eastAsia="zh-CN"/>
        </w:rPr>
        <w:t>0. 文档说明</w:t>
      </w:r>
    </w:p>
    <w:p>
      <w:bookmarkStart w:id="2" w:name="h-0-1-文档范围"/>
      <w:pPr>
        <w:pStyle w:val="Heading3"/>
      </w:pPr>
      <w:bookmarkEnd w:id="2"/>
      <w:r>
        <w:rPr>
          <w:rFonts w:ascii="Microsoft YaHei" w:eastAsia="Microsoft YaHei" w:hAnsi="Microsoft YaHei" w:cs="Microsoft YaHei" w:hint="eastAsia"/>
          <w:sz w:val="24"/>
          <w:lang w:eastAsia="zh-CN"/>
        </w:rPr>
        <w:t>0.1 文档范围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本文档描述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当前运行态</w:t>
      </w:r>
      <w:r>
        <w:rPr>
          <w:rFonts w:ascii="Microsoft YaHei" w:eastAsia="Microsoft YaHei" w:hAnsi="Microsoft YaHei" w:cs="Microsoft YaHei" w:hint="eastAsia"/>
          <w:lang w:eastAsia="zh-CN"/>
        </w:rPr>
        <w:t>的完整系统：一个业务后端、一个对话式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智能体、一个统一前端与一个</w:t>
      </w:r>
      <w:r>
        <w:t xml:space="preserve"> MySQL </w:t>
      </w:r>
      <w:r>
        <w:rPr>
          <w:rFonts w:ascii="Microsoft YaHei" w:eastAsia="Microsoft YaHei" w:hAnsi="Microsoft YaHei" w:cs="Microsoft YaHei" w:hint="eastAsia"/>
          <w:lang w:eastAsia="zh-CN"/>
        </w:rPr>
        <w:t>数据库，共四容器协作的健身会员智慧管理平台。文档基于源码逆向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实测验证编写，所有数据（行数、接口数、截图）均为真实测量值，非估算。</w:t>
      </w:r>
    </w:p>
    <w:p>
      <w:bookmarkStart w:id="3" w:name="h-0-2-读者对象"/>
      <w:pPr>
        <w:pStyle w:val="Heading3"/>
      </w:pPr>
      <w:bookmarkEnd w:id="3"/>
      <w:r>
        <w:rPr>
          <w:rFonts w:ascii="Microsoft YaHei" w:eastAsia="Microsoft YaHei" w:hAnsi="Microsoft YaHei" w:cs="Microsoft YaHei" w:hint="eastAsia"/>
          <w:sz w:val="24"/>
          <w:lang w:eastAsia="zh-CN"/>
        </w:rPr>
        <w:t>0.2 读者对象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读者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关注章节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开发者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7 </w:t>
            </w:r>
            <w:r>
              <w:t xml:space="preserve"> </w:t>
            </w:r>
            <w:r>
              <w:t>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运维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部署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章、附录</w:t>
            </w:r>
            <w:r>
              <w:t xml:space="preserve"> </w:t>
            </w:r>
            <w:r>
              <w:t xml:space="preserve"> 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评审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章、第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章、第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章</w:t>
            </w:r>
          </w:p>
        </w:tc>
      </w:tr>
    </w:tbl>
    <w:p>
      <w:bookmarkStart w:id="4" w:name="h-0-3-图表规范"/>
      <w:pPr>
        <w:pStyle w:val="Heading3"/>
      </w:pPr>
      <w:bookmarkEnd w:id="4"/>
      <w:r>
        <w:rPr>
          <w:rFonts w:ascii="Microsoft YaHei" w:eastAsia="Microsoft YaHei" w:hAnsi="Microsoft YaHei" w:cs="Microsoft YaHei" w:hint="eastAsia"/>
          <w:sz w:val="24"/>
          <w:lang w:eastAsia="zh-CN"/>
        </w:rPr>
        <w:t>0.3 图表规范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配色</w:t>
      </w:r>
      <w:r>
        <w:rPr>
          <w:rFonts w:ascii="Microsoft YaHei" w:eastAsia="Microsoft YaHei" w:hAnsi="Microsoft YaHei" w:cs="Microsoft YaHei" w:hint="eastAsia"/>
          <w:lang w:eastAsia="zh-CN"/>
        </w:rPr>
        <w:t>：全文图示一律黑白灰（无彩色），便于黑白打印与制版。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ER 图</w:t>
      </w:r>
      <w:r>
        <w:rPr>
          <w:rFonts w:ascii="Microsoft YaHei" w:eastAsia="Microsoft YaHei" w:hAnsi="Microsoft YaHei" w:cs="Microsoft YaHei" w:hint="eastAsia"/>
          <w:lang w:eastAsia="zh-CN"/>
        </w:rPr>
        <w:t>：关系总览只画实体与连线；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每个实体的属性图单独成图</w:t>
      </w:r>
      <w:r>
        <w:rPr>
          <w:rFonts w:ascii="Microsoft YaHei" w:eastAsia="Microsoft YaHei" w:hAnsi="Microsoft YaHei" w:cs="Microsoft YaHei" w:hint="eastAsia"/>
          <w:lang w:eastAsia="zh-CN"/>
        </w:rPr>
        <w:t>，避免一张大图挤作一团。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记法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UML </w:t>
      </w:r>
      <w:r>
        <w:rPr>
          <w:rFonts w:ascii="Microsoft YaHei" w:eastAsia="Microsoft YaHei" w:hAnsi="Microsoft YaHei" w:cs="Microsoft YaHei" w:hint="eastAsia"/>
          <w:lang w:eastAsia="zh-CN"/>
        </w:rPr>
        <w:t>图（用例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类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时序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状态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活动）遵循</w:t>
      </w:r>
      <w:r>
        <w:t xml:space="preserve"> UML 2.x </w:t>
      </w:r>
      <w:r>
        <w:rPr>
          <w:rFonts w:ascii="Microsoft YaHei" w:eastAsia="Microsoft YaHei" w:hAnsi="Microsoft YaHei" w:cs="Microsoft YaHei" w:hint="eastAsia"/>
          <w:lang w:eastAsia="zh-CN"/>
        </w:rPr>
        <w:t>记法；架构图采用分层方框图；数据流图采用</w:t>
      </w:r>
      <w:r>
        <w:t xml:space="preserve"> Yourdon/DeMarco </w:t>
      </w:r>
      <w:r>
        <w:rPr>
          <w:rFonts w:ascii="Microsoft YaHei" w:eastAsia="Microsoft YaHei" w:hAnsi="Microsoft YaHei" w:cs="Microsoft YaHei" w:hint="eastAsia"/>
          <w:lang w:eastAsia="zh-CN"/>
        </w:rPr>
        <w:t>记法的简化变体。</w:t>
      </w:r>
      <w:r/>
    </w:p>
    <w:p>
      <w:bookmarkStart w:id="5" w:name="h-1-项目概述"/>
      <w:pPr>
        <w:pStyle w:val="Heading2"/>
      </w:pPr>
      <w:bookmarkEnd w:id="5"/>
      <w:r>
        <w:rPr>
          <w:rFonts w:ascii="Microsoft YaHei" w:eastAsia="Microsoft YaHei" w:hAnsi="Microsoft YaHei" w:cs="Microsoft YaHei" w:hint="eastAsia"/>
          <w:sz w:val="30"/>
          <w:lang w:eastAsia="zh-CN"/>
        </w:rPr>
        <w:t>1. 项目概述</w:t>
      </w:r>
    </w:p>
    <w:p>
      <w:bookmarkStart w:id="6" w:name="h-1-1-项目背景"/>
      <w:pPr>
        <w:pStyle w:val="Heading3"/>
      </w:pPr>
      <w:bookmarkEnd w:id="6"/>
      <w:r>
        <w:rPr>
          <w:rFonts w:ascii="Microsoft YaHei" w:eastAsia="Microsoft YaHei" w:hAnsi="Microsoft YaHei" w:cs="Microsoft YaHei" w:hint="eastAsia"/>
          <w:sz w:val="24"/>
          <w:lang w:eastAsia="zh-CN"/>
        </w:rPr>
        <w:t>1.1 项目背景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系统总览：四容器全部启动后，业务数据看板正常渲染，验证全栈联通</w:t>
      </w:r>
      <w:r/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面向中小型健身场馆的会员智慧管理平台。在既有业务系统（会员档案、课程报名、器材台账、员工管理、充值流水）之上，叠加一个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对话式 AI 智能体</w:t>
      </w:r>
      <w:r>
        <w:rPr>
          <w:rFonts w:ascii="Microsoft YaHei" w:eastAsia="Microsoft YaHei" w:hAnsi="Microsoft YaHei" w:cs="Microsoft YaHei" w:hint="eastAsia"/>
          <w:lang w:eastAsia="zh-CN"/>
        </w:rPr>
        <w:t>，并把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会员端的全部交互收敛到对话里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管理端保留传统后台做运营；管理员之外的用户，一切交互都通过智能体对话完成。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会员登录后直达对话页，没有表单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查余额、查积分、查课程、一句话发起点充值、扫码支付、生成健身计划，全程说人话。</w:t>
      </w:r>
    </w:p>
    <w:p>
      <w:bookmarkStart w:id="7" w:name="h-1-2-系统目标"/>
      <w:pPr>
        <w:pStyle w:val="Heading3"/>
      </w:pPr>
      <w:bookmarkEnd w:id="7"/>
      <w:r>
        <w:rPr>
          <w:rFonts w:ascii="Microsoft YaHei" w:eastAsia="Microsoft YaHei" w:hAnsi="Microsoft YaHei" w:cs="Microsoft YaHei" w:hint="eastAsia"/>
          <w:sz w:val="24"/>
          <w:lang w:eastAsia="zh-CN"/>
        </w:rPr>
        <w:t>1.2 系统目标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目标维度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具体指标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当前实测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功能覆盖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会员全生命周期（注册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开卡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充值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报名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签到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续费）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已达成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对话闭环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一句话充值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确认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扫码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到账回执，余额真加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已达成（</w:t>
            </w:r>
            <w:r>
              <w:t xml:space="preserve"> </w:t>
            </w:r>
            <w:r>
              <w:t xml:space="preserve">129→929 </w:t>
            </w:r>
            <w:r>
              <w:t xml:space="preserve"> </w:t>
            </w:r>
            <w:r>
              <w:t>全程实测）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意图识别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少量业务场景下识别准确率</w:t>
            </w:r>
            <w:r>
              <w:t xml:space="preserve"> </w:t>
            </w:r>
            <w:r>
              <w:t xml:space="preserve"> 100%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16 </w:t>
            </w:r>
            <w:r>
              <w:t xml:space="preserve"> </w:t>
            </w:r>
            <w:r>
              <w:t>单轮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边界全过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数据资产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张业务表，订单复用充值流水表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已达成（</w:t>
            </w:r>
            <w:r>
              <w:t xml:space="preserve"> </w:t>
            </w:r>
            <w:r>
              <w:t>rechargeStatus 0/1/2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角色隔离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管理员后台运营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会员对话自助，功能与数据双隔离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已达成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部署形态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容器化四节点，一键启动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容器</w:t>
            </w:r>
            <w:r>
              <w:t xml:space="preserve"> </w:t>
            </w:r>
            <w:r>
              <w:t xml:space="preserve"> healthy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降级能力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大模型不可用时规则引擎兜底，永不空手而归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status=DEGRADED </w:t>
            </w:r>
            <w:r>
              <w:t xml:space="preserve"> </w:t>
            </w:r>
            <w:r>
              <w:t>实测可用</w:t>
            </w:r>
          </w:p>
        </w:tc>
      </w:tr>
    </w:tbl>
    <w:p>
      <w:bookmarkStart w:id="8" w:name="h-1-3-设计原则"/>
      <w:pPr>
        <w:pStyle w:val="Heading3"/>
      </w:pPr>
      <w:bookmarkEnd w:id="8"/>
      <w:r>
        <w:rPr>
          <w:rFonts w:ascii="Microsoft YaHei" w:eastAsia="Microsoft YaHei" w:hAnsi="Microsoft YaHei" w:cs="Microsoft YaHei" w:hint="eastAsia"/>
          <w:sz w:val="24"/>
          <w:lang w:eastAsia="zh-CN"/>
        </w:rPr>
        <w:t>1.3 设计原则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落点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对话优先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会员端无表单；短答（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好</w:t>
            </w:r>
            <w:r>
              <w:t xml:space="preserve"> </w:t>
            </w:r>
            <w:r>
              <w:t>""200""</w:t>
            </w:r>
            <w:r>
              <w:t xml:space="preserve"> </w:t>
            </w:r>
            <w:r>
              <w:t>我付好了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）在待办状态下有确定语义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fitness-agent / </w:t>
            </w:r>
            <w:r>
              <w:t xml:space="preserve"> </w:t>
            </w:r>
            <w:r>
              <w:t>对话页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证据驱动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BMI/BMR/TDEE </w:t>
            </w:r>
            <w:r>
              <w:t xml:space="preserve"> </w:t>
            </w:r>
            <w:r>
              <w:t>全部公式计算并标注来源，大模型只组织语言，不允许编数字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HealthMetricsService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永不空手而归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未配置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超时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返回非法，一律降级规则引擎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RuleBasedPlanBuilder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集成但独立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智能体不直连业务库，只走</w:t>
            </w:r>
            <w:r>
              <w:t xml:space="preserve"> </w:t>
            </w:r>
            <w:r>
              <w:t xml:space="preserve"> REST</w:t>
            </w:r>
            <w:r>
              <w:t xml:space="preserve"> </w:t>
            </w:r>
            <w:r>
              <w:t>；两套镜像独立构建发版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/agentBridge </w:t>
            </w:r>
            <w:r>
              <w:t xml:space="preserve"> </w:t>
            </w:r>
            <w:r>
              <w:t>薄接口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资金安全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订单条件更新实现幂等，重复支付不重复入账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markRechargePaid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密钥不落库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用户自填的</w:t>
            </w:r>
            <w:r>
              <w:t xml:space="preserve"> </w:t>
            </w:r>
            <w:r>
              <w:t xml:space="preserve"> LLM Key </w:t>
            </w:r>
            <w:r>
              <w:t xml:space="preserve"> </w:t>
            </w:r>
            <w:r>
              <w:t>只存浏览器，随请求头下发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X-LLM-* / localStorage</w:t>
            </w:r>
          </w:p>
        </w:tc>
      </w:tr>
    </w:tbl>
    <w:p>
      <w:bookmarkStart w:id="9" w:name="h-1-4-技术选型"/>
      <w:pPr>
        <w:pStyle w:val="Heading3"/>
      </w:pPr>
      <w:bookmarkEnd w:id="9"/>
      <w:r>
        <w:rPr>
          <w:rFonts w:ascii="Microsoft YaHei" w:eastAsia="Microsoft YaHei" w:hAnsi="Microsoft YaHei" w:cs="Microsoft YaHei" w:hint="eastAsia"/>
          <w:sz w:val="24"/>
          <w:lang w:eastAsia="zh-CN"/>
        </w:rPr>
        <w:t>1.4 技术选型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1.4.1 业务系统（gym-management-system）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选型理由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后端框架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SpringBoot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2.7.2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自动装配，内嵌</w:t>
            </w:r>
            <w:r>
              <w:t xml:space="preserve"> </w:t>
            </w:r>
            <w:r>
              <w:t xml:space="preserve"> Tomcat</w:t>
            </w:r>
            <w:r>
              <w:t xml:space="preserve"> </w:t>
            </w:r>
            <w:r>
              <w:t>，独立部署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ORM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MyBatis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3.5.10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SQL </w:t>
            </w:r>
            <w:r>
              <w:t xml:space="preserve"> </w:t>
            </w:r>
            <w:r>
              <w:t>可控，注解</w:t>
            </w:r>
            <w:r>
              <w:t xml:space="preserve"> </w:t>
            </w:r>
            <w:r>
              <w:t xml:space="preserve"> + XML </w:t>
            </w:r>
            <w:r>
              <w:t xml:space="preserve"> </w:t>
            </w:r>
            <w:r>
              <w:t>双模式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8.0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事务支持，</w:t>
            </w:r>
            <w:r>
              <w:t xml:space="preserve"> </w:t>
            </w:r>
            <w:r>
              <w:t xml:space="preserve">utf8mb4 </w:t>
            </w:r>
            <w:r>
              <w:t xml:space="preserve"> </w:t>
            </w:r>
            <w:r>
              <w:t>中文兼容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JJWT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0.9.1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无状态令牌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工具库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Hutool / Apache POI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5.8.5 / 5.2.2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Excel </w:t>
            </w:r>
            <w:r>
              <w:t xml:space="preserve"> </w:t>
            </w:r>
            <w:r>
              <w:t>导入导出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Maven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3.9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标准化依赖管理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1.4.2 智能体（fitness-agent）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选型理由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框架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SpringBoot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3.2 / Java 17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与业务系统版本解耦，独立演进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兼容协议（</w:t>
            </w:r>
            <w:r>
              <w:t xml:space="preserve"> </w:t>
            </w:r>
            <w:r>
              <w:t>DeepSeek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base-url </w:t>
            </w:r>
            <w:r>
              <w:t xml:space="preserve"> </w:t>
            </w:r>
            <w:r>
              <w:t>一行可换成通义</w:t>
            </w:r>
            <w:r>
              <w:t xml:space="preserve"> </w:t>
            </w:r>
            <w:r>
              <w:t>/vLLM/Ollama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HTTP </w:t>
            </w:r>
            <w:r>
              <w:t xml:space="preserve"> </w:t>
            </w:r>
            <w:r>
              <w:t>客户端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 RestClient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6.1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声明式调用业务系统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观测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 Actuator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/actuator/health </w:t>
            </w:r>
            <w:r>
              <w:t xml:space="preserve"> </w:t>
            </w:r>
            <w:r>
              <w:t>供容器健康检查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1.4.3 统一前端（fitness-web）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选型理由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框架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Vue 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3.4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组合式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，体积小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组件库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Element Plus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2.x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中后台组件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可视化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ECharts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5.5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看板图表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路由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Vue Router 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history </w:t>
            </w:r>
            <w:r>
              <w:t xml:space="preserve"> </w:t>
            </w:r>
            <w:r>
              <w:t>模式）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4.x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SPA </w:t>
            </w:r>
            <w:r>
              <w:t xml:space="preserve"> </w:t>
            </w:r>
            <w:r>
              <w:t>路由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二维码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qrcodejs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1.0.0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本地生成支付二维码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托管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Nginx 1.25-alpine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静态托管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同源反代，零跨域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前端依赖全部本地化到 </w:t>
      </w:r>
      <w:r>
        <w:rPr>
          <w:rFonts w:ascii="Courier" w:hAnsi="Courier"/>
          <w:sz w:val="19"/>
        </w:rPr>
        <w:t>assets/vendor/</w:t>
      </w:r>
      <w:r>
        <w:rPr>
          <w:rFonts w:ascii="Microsoft YaHei" w:eastAsia="Microsoft YaHei" w:hAnsi="Microsoft YaHei" w:cs="Microsoft YaHei" w:hint="eastAsia"/>
          <w:lang w:eastAsia="zh-CN"/>
        </w:rPr>
        <w:t>（共</w:t>
      </w:r>
      <w:r>
        <w:t xml:space="preserve"> 2.5MB</w:t>
      </w:r>
      <w:r>
        <w:rPr>
          <w:rFonts w:ascii="Microsoft YaHei" w:eastAsia="Microsoft YaHei" w:hAnsi="Microsoft YaHei" w:cs="Microsoft YaHei" w:hint="eastAsia"/>
          <w:lang w:eastAsia="zh-CN"/>
        </w:rPr>
        <w:t>），镜像构建不需要</w:t>
      </w:r>
      <w:r>
        <w:t xml:space="preserve"> npm</w:t>
      </w:r>
      <w:r>
        <w:rPr>
          <w:rFonts w:ascii="Microsoft YaHei" w:eastAsia="Microsoft YaHei" w:hAnsi="Microsoft YaHei" w:cs="Microsoft YaHei" w:hint="eastAsia"/>
          <w:lang w:eastAsia="zh-CN"/>
        </w:rPr>
        <w:t>、不需要访问</w:t>
      </w:r>
      <w:r>
        <w:t xml:space="preserve"> CDN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0" w:name="h-1-5-交付物规模-实测"/>
      <w:pPr>
        <w:pStyle w:val="Heading3"/>
      </w:pPr>
      <w:bookmarkEnd w:id="10"/>
      <w:r>
        <w:rPr>
          <w:rFonts w:ascii="Microsoft YaHei" w:eastAsia="Microsoft YaHei" w:hAnsi="Microsoft YaHei" w:cs="Microsoft YaHei" w:hint="eastAsia"/>
          <w:sz w:val="24"/>
          <w:lang w:eastAsia="zh-CN"/>
        </w:rPr>
        <w:t>1.5 交付物规模（实测）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规模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fitness-agent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Java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7080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/ 68 </w:t>
            </w:r>
            <w:r>
              <w:t xml:space="preserve"> </w:t>
            </w:r>
            <w:r>
              <w:t>个类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服务</w:t>
            </w:r>
            <w:r>
              <w:t xml:space="preserve"> </w:t>
            </w:r>
            <w:r>
              <w:t xml:space="preserve"> + 13 DTO + 4 </w:t>
            </w:r>
            <w:r>
              <w:t xml:space="preserve"> </w:t>
            </w:r>
            <w:r>
              <w:t>客户端</w:t>
            </w:r>
            <w:r>
              <w:t xml:space="preserve"> </w:t>
            </w:r>
            <w:r>
              <w:t xml:space="preserve"> + 5 </w:t>
            </w:r>
            <w:r>
              <w:t xml:space="preserve"> </w:t>
            </w:r>
            <w:r>
              <w:t>控制器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存储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归属三组基础设施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知识库语料（</w:t>
            </w:r>
            <w:r>
              <w:t xml:space="preserve"> </w:t>
            </w:r>
            <w:r>
              <w:t>Markdown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63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/ 2706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正文约</w:t>
            </w:r>
            <w:r>
              <w:t xml:space="preserve"> </w:t>
            </w:r>
            <w:r>
              <w:t xml:space="preserve"> 2.6 </w:t>
            </w:r>
            <w:r>
              <w:t xml:space="preserve"> </w:t>
            </w:r>
            <w:r>
              <w:t>万字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分类（动作</w:t>
            </w:r>
            <w:r>
              <w:t xml:space="preserve"> </w:t>
            </w:r>
            <w:r>
              <w:t xml:space="preserve"> 30 / </w:t>
            </w:r>
            <w:r>
              <w:t xml:space="preserve"> </w:t>
            </w:r>
            <w:r>
              <w:t>训练</w:t>
            </w:r>
            <w:r>
              <w:t xml:space="preserve"> </w:t>
            </w:r>
            <w:r>
              <w:t xml:space="preserve"> 11 / </w:t>
            </w:r>
            <w:r>
              <w:t xml:space="preserve"> </w:t>
            </w:r>
            <w:r>
              <w:t>计划</w:t>
            </w:r>
            <w:r>
              <w:t xml:space="preserve"> </w:t>
            </w:r>
            <w:r>
              <w:t xml:space="preserve"> 8 / </w:t>
            </w:r>
            <w:r>
              <w:t xml:space="preserve"> </w:t>
            </w:r>
            <w:r>
              <w:t>营养</w:t>
            </w:r>
            <w:r>
              <w:t xml:space="preserve"> </w:t>
            </w:r>
            <w:r>
              <w:t xml:space="preserve"> 8 / </w:t>
            </w:r>
            <w:r>
              <w:t xml:space="preserve"> </w:t>
            </w:r>
            <w:r>
              <w:t>安全</w:t>
            </w:r>
            <w:r>
              <w:t xml:space="preserve"> </w:t>
            </w:r>
            <w:r>
              <w:t xml:space="preserve"> 6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t xml:space="preserve">349 </w:t>
            </w:r>
            <w:r>
              <w:t xml:space="preserve"> </w:t>
            </w:r>
            <w:r>
              <w:t>章节，</w:t>
            </w:r>
            <w:r>
              <w:t xml:space="preserve"> </w:t>
            </w:r>
            <w:r>
              <w:t xml:space="preserve">221 </w:t>
            </w:r>
            <w:r>
              <w:t xml:space="preserve"> </w:t>
            </w:r>
            <w:r>
              <w:t>条常见问法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fitness-web</w:t>
            </w:r>
            <w:r>
              <w:t xml:space="preserve"> </w:t>
            </w:r>
            <w:r>
              <w:t>（前端）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4167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/ 23 </w:t>
            </w:r>
            <w:r>
              <w:t xml:space="preserve"> </w:t>
            </w:r>
            <w: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纯静态，无构建步骤；新增知识库浏览页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业务系统新增桥接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255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/ 4 </w:t>
            </w:r>
            <w:r>
              <w:t xml:space="preserve"> </w:t>
            </w:r>
            <w: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AgentBridge Controller/Service/Mapper + identity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业务系统原有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61 </w:t>
            </w:r>
            <w:r>
              <w:t xml:space="preserve"> </w:t>
            </w:r>
            <w:r>
              <w:t>接口</w:t>
            </w:r>
            <w:r>
              <w:t xml:space="preserve"> </w:t>
            </w:r>
            <w:r>
              <w:t xml:space="preserve"> / 10 </w:t>
            </w:r>
            <w:r>
              <w:t xml:space="preserve"> </w:t>
            </w:r>
            <w:r>
              <w:t>控制器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本轮业务代码零改动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业务库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智能体库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</w:t>
            </w:r>
            <w:r>
              <w:t xml:space="preserve"> </w:t>
            </w:r>
            <w:r>
              <w:t xml:space="preserve"> COUNT </w:t>
            </w:r>
            <w:r>
              <w:t xml:space="preserve"> </w:t>
            </w:r>
            <w:r>
              <w:t>见</w:t>
            </w:r>
            <w:r>
              <w:t xml:space="preserve"> </w:t>
            </w:r>
            <w:r>
              <w:t xml:space="preserve"> 10.3 / 10.6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自动化测试脚本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/ 198 </w:t>
            </w:r>
            <w:r>
              <w:t xml:space="preserve"> </w:t>
            </w:r>
            <w:r>
              <w:t>项断言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intent / prompt / knowledge / session / </w:t>
            </w:r>
            <w:r>
              <w:t xml:space="preserve"> </w:t>
            </w:r>
            <w:r>
              <w:t>截图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文档渲染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截图验证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24 </w:t>
            </w:r>
            <w:r>
              <w:t xml:space="preserve"> </w:t>
            </w:r>
            <w:r>
              <w:t>张（</w:t>
            </w:r>
            <w:r>
              <w:t xml:space="preserve"> </w:t>
            </w:r>
            <w:r>
              <w:t xml:space="preserve">v2.0 </w:t>
            </w:r>
            <w:r>
              <w:t xml:space="preserve"> </w:t>
            </w:r>
            <w:r>
              <w:t>二十</w:t>
            </w:r>
            <w:r>
              <w:t xml:space="preserve"> </w:t>
            </w:r>
            <w:r>
              <w:t xml:space="preserve"> + v2.1 </w:t>
            </w:r>
            <w:r>
              <w:t xml:space="preserve"> </w:t>
            </w:r>
            <w:r>
              <w:t>四）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全链路零页面错误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1" w:name="h-2-需求分析"/>
      <w:pPr>
        <w:pStyle w:val="Heading2"/>
      </w:pPr>
      <w:bookmarkEnd w:id="11"/>
      <w:r>
        <w:rPr>
          <w:rFonts w:ascii="Microsoft YaHei" w:eastAsia="Microsoft YaHei" w:hAnsi="Microsoft YaHei" w:cs="Microsoft YaHei" w:hint="eastAsia"/>
          <w:sz w:val="30"/>
          <w:lang w:eastAsia="zh-CN"/>
        </w:rPr>
        <w:t>2. 需求分析</w:t>
      </w:r>
    </w:p>
    <w:p>
      <w:bookmarkStart w:id="12" w:name="h-2-1-核心业务流程-一句话充值闭环"/>
      <w:pPr>
        <w:pStyle w:val="Heading3"/>
      </w:pPr>
      <w:bookmarkEnd w:id="12"/>
      <w:r>
        <w:rPr>
          <w:rFonts w:ascii="Microsoft YaHei" w:eastAsia="Microsoft YaHei" w:hAnsi="Microsoft YaHei" w:cs="Microsoft YaHei" w:hint="eastAsia"/>
          <w:sz w:val="24"/>
          <w:lang w:eastAsia="zh-CN"/>
        </w:rPr>
        <w:t>2.1 核心业务流程：一句话充值闭环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系统最关键的一条业务流：会员一句话发起充值，对话给出确认卡，确认后生成订单与二维码，手机扫码进入支付页（顶部为反电诈警示），支付后电脑端轮询自动发现到账并弹出回执。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余额真实变动，且幂等。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</w:t>
      </w:r>
    </w:p>
    <w:p>
      <w:r>
        <w:drawing>
          <wp:inline xmlns:a="http://schemas.openxmlformats.org/drawingml/2006/main" xmlns:pic="http://schemas.openxmlformats.org/drawingml/2006/picture">
            <wp:extent cx="4947341" cy="82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341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3" w:name="h-2-2-用例图"/>
      <w:pPr>
        <w:pStyle w:val="Heading3"/>
      </w:pPr>
      <w:bookmarkEnd w:id="13"/>
      <w:r>
        <w:rPr>
          <w:rFonts w:ascii="Microsoft YaHei" w:eastAsia="Microsoft YaHei" w:hAnsi="Microsoft YaHei" w:cs="Microsoft YaHei" w:hint="eastAsia"/>
          <w:sz w:val="24"/>
          <w:lang w:eastAsia="zh-CN"/>
        </w:rPr>
        <w:t>2.2 用例图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</w:t>
      </w:r>
    </w:p>
    <w:p>
      <w:r>
        <w:drawing>
          <wp:inline xmlns:a="http://schemas.openxmlformats.org/drawingml/2006/main" xmlns:pic="http://schemas.openxmlformats.org/drawingml/2006/picture">
            <wp:extent cx="4501075" cy="82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075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4" w:name="h-2-3-关键用例规约"/>
      <w:pPr>
        <w:pStyle w:val="Heading3"/>
      </w:pPr>
      <w:bookmarkEnd w:id="14"/>
      <w:r>
        <w:rPr>
          <w:rFonts w:ascii="Microsoft YaHei" w:eastAsia="Microsoft YaHei" w:hAnsi="Microsoft YaHei" w:cs="Microsoft YaHei" w:hint="eastAsia"/>
          <w:sz w:val="24"/>
          <w:lang w:eastAsia="zh-CN"/>
        </w:rPr>
        <w:t>2.3 关键用例规约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UC-09 发起充值（对话式）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发起充值先出确认卡，金额原样回显，防手滑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会员已登录（</w:t>
            </w:r>
            <w:r>
              <w:t xml:space="preserve"> </w:t>
            </w:r>
            <w:r>
              <w:t xml:space="preserve">memberNo </w:t>
            </w:r>
            <w:r>
              <w:t xml:space="preserve"> </w:t>
            </w:r>
            <w:r>
              <w:t>由登录态锁定）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会员说出含充值意图的话，如「充</w:t>
            </w:r>
            <w:r>
              <w:t xml:space="preserve"> </w:t>
            </w:r>
            <w:r>
              <w:t xml:space="preserve"> 200</w:t>
            </w:r>
            <w:r>
              <w:t xml:space="preserve"> </w:t>
            </w:r>
            <w:r>
              <w:t>」「帮我充五百」「我要充值」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意图识别为</w:t>
            </w:r>
            <w:r>
              <w:t xml:space="preserve"> </w:t>
            </w:r>
            <w:r>
              <w:t xml:space="preserve"> RECHARGE </w:t>
            </w:r>
            <w:r>
              <w:t xml:space="preserve"> </w:t>
            </w:r>
            <w:r>
              <w:t>并抽取金额</w:t>
            </w:r>
            <w:r>
              <w:t xml:space="preserve"> </w:t>
            </w:r>
            <w:r>
              <w:t xml:space="preserve"> → ② </w:t>
            </w:r>
            <w:r>
              <w:t xml:space="preserve"> </w:t>
            </w:r>
            <w:r>
              <w:t>金额缺失则追问</w:t>
            </w:r>
            <w:r>
              <w:t xml:space="preserve"> </w:t>
            </w:r>
            <w:r>
              <w:t xml:space="preserve"> → ③ </w:t>
            </w:r>
            <w:r>
              <w:t xml:space="preserve"> </w:t>
            </w:r>
            <w:r>
              <w:t>出确认卡（金额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余额）</w:t>
            </w:r>
            <w:r>
              <w:t xml:space="preserve"> </w:t>
            </w:r>
            <w:r>
              <w:t xml:space="preserve">→ ④ </w:t>
            </w:r>
            <w:r>
              <w:t xml:space="preserve"> </w:t>
            </w:r>
            <w:r>
              <w:t>确认后创建订单</w:t>
            </w:r>
            <w:r>
              <w:t xml:space="preserve"> </w:t>
            </w:r>
            <w:r>
              <w:t xml:space="preserve"> → ⑤ </w:t>
            </w:r>
            <w:r>
              <w:t xml:space="preserve"> </w:t>
            </w:r>
            <w:r>
              <w:t>出二维码卡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备选流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金额非法（</w:t>
            </w:r>
            <w:r>
              <w:t xml:space="preserve"> </w:t>
            </w:r>
            <w:r>
              <w:t xml:space="preserve">&lt;1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&gt;10000</w:t>
            </w:r>
            <w:r>
              <w:t xml:space="preserve"> </w:t>
            </w:r>
            <w:r>
              <w:t>）：拒绝并说明范围；非会员上下文：拒绝并引导用会员账号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recharge </w:t>
            </w:r>
            <w:r>
              <w:t xml:space="preserve"> </w:t>
            </w:r>
            <w:r>
              <w:t>表新增一条</w:t>
            </w:r>
            <w:r>
              <w:t xml:space="preserve"> </w:t>
            </w:r>
            <w:r>
              <w:t xml:space="preserve"> rechargeStatus=0 </w:t>
            </w:r>
            <w:r>
              <w:t xml:space="preserve"> </w:t>
            </w:r>
            <w:r>
              <w:t>的订单；对话待办置为</w:t>
            </w:r>
            <w:r>
              <w:t xml:space="preserve"> </w:t>
            </w:r>
            <w:r>
              <w:t xml:space="preserve"> PAY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业务规则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金额必须为</w:t>
            </w:r>
            <w:r>
              <w:t xml:space="preserve"> </w:t>
            </w:r>
            <w:r>
              <w:t xml:space="preserve"> 1–10000 </w:t>
            </w:r>
            <w:r>
              <w:t xml:space="preserve"> </w:t>
            </w:r>
            <w:r>
              <w:t>的整数；订单幂等入账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UC-10 扫码支付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确认后生成订单并弹出支付二维码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3808800" cy="82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扫码进入公开支付页，顶部反电诈大字警示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会员（手机端，无登录态）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存在待支付订单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扫码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打开</w:t>
            </w:r>
            <w:r>
              <w:t xml:space="preserve"> </w:t>
            </w:r>
            <w:r>
              <w:t xml:space="preserve"> /pay/</w:t>
            </w:r>
            <w:r>
              <w:t xml:space="preserve"> </w:t>
            </w:r>
            <w:r>
              <w:t>订单号（公开路由）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顶部反电诈警示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确认支付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条件</w:t>
            </w:r>
            <w:r>
              <w:t xml:space="preserve"> </w:t>
            </w:r>
            <w:r>
              <w:t xml:space="preserve"> UPDATE </w:t>
            </w:r>
            <w:r>
              <w:t xml:space="preserve"> </w:t>
            </w:r>
            <w:r>
              <w:t>置为已支付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余额增加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备选流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订单已支付：直接显示已完成状态（幂等）；订单不存在：错误提示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rechargeStatus=1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member.memberChange </w:t>
            </w:r>
            <w:r>
              <w:t xml:space="preserve"> </w:t>
            </w:r>
            <w:r>
              <w:t>增加，对话端轮询弹出回执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业务规则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UPDATE recharge SET status=1 WHERE no=? AND status=0</w:t>
            </w:r>
            <w:r>
              <w:t xml:space="preserve"> </w:t>
            </w:r>
            <w:r>
              <w:t>，影响行数为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即视为已支付，不再加钱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UC-11 生成健身计划（证据驱动）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多轮补齐身体数据后产出计划，并附规则引擎的计算证据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具备性别、年龄、身高、体重（可从会员档案带入，或对话中抽取）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槽位抽取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后端公式计算</w:t>
            </w:r>
            <w:r>
              <w:t xml:space="preserve"> </w:t>
            </w:r>
            <w:r>
              <w:t xml:space="preserve"> BMI/BMR/</w:t>
            </w:r>
            <w:r>
              <w:t xml:space="preserve"> </w:t>
            </w:r>
            <w:r>
              <w:t>体脂</w:t>
            </w:r>
            <w:r>
              <w:t xml:space="preserve"> </w:t>
            </w:r>
            <w:r>
              <w:t>/TDEE/</w:t>
            </w:r>
            <w:r>
              <w:t xml:space="preserve"> </w:t>
            </w:r>
            <w:r>
              <w:t>目标热量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蛋白质</w:t>
            </w:r>
            <w:r>
              <w:t xml:space="preserve"> </w:t>
            </w:r>
            <w:r>
              <w:t xml:space="preserve"> → LLM </w:t>
            </w:r>
            <w:r>
              <w:t xml:space="preserve"> </w:t>
            </w:r>
            <w:r>
              <w:t>组织语言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返回计划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计算证据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备选流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未配置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超时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返回非法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：降级规则引擎（</w:t>
            </w:r>
            <w:r>
              <w:t xml:space="preserve"> </w:t>
            </w:r>
            <w:r>
              <w:t>status=DEGRADED</w:t>
            </w:r>
            <w:r>
              <w:t xml:space="preserve"> </w:t>
            </w:r>
            <w:r>
              <w:t>）；槽位缺失：追问补齐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返回计划与全部计算证据（可手工复算）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业务规则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中国</w:t>
            </w:r>
            <w:r>
              <w:t xml:space="preserve"> </w:t>
            </w:r>
            <w:r>
              <w:t xml:space="preserve"> BMI </w:t>
            </w:r>
            <w:r>
              <w:t xml:space="preserve"> </w:t>
            </w:r>
            <w:r>
              <w:t>标准；</w:t>
            </w:r>
            <w:r>
              <w:t xml:space="preserve"> </w:t>
            </w:r>
            <w:r>
              <w:t>Mifflin-St Jeor BMR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Deurenberg </w:t>
            </w:r>
            <w:r>
              <w:t xml:space="preserve"> </w:t>
            </w:r>
            <w:r>
              <w:t>体脂估算；目标热量设安全下限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UC-12 健身知识问答（知识库检索 + 来源标注）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61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回答内联标注来源标题，底部附「参考来源」卡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访客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无（知识问答不依赖会员身份，也不需要登录）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用户提出健身知识问题，如「深蹲膝盖疼怎么办」「蛋白质吃多少」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意图路由命中</w:t>
            </w:r>
            <w:r>
              <w:t xml:space="preserve"> </w:t>
            </w:r>
            <w:r>
              <w:t xml:space="preserve"> QUERY_KNOWLEDGE</w:t>
            </w:r>
            <w:r>
              <w:t xml:space="preserve"> </w:t>
            </w:r>
            <w:r>
              <w:t>（主题词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疑问词，且非强计划诉求）</w:t>
            </w:r>
            <w:r>
              <w:t xml:space="preserve"> </w:t>
            </w:r>
            <w:r>
              <w:t xml:space="preserve">→ ② </w:t>
            </w:r>
            <w:r>
              <w:t xml:space="preserve"> </w:t>
            </w:r>
            <w:r>
              <w:t>内存索引</w:t>
            </w:r>
            <w:r>
              <w:t xml:space="preserve"> </w:t>
            </w:r>
            <w:r>
              <w:t xml:space="preserve"> BM25 </w:t>
            </w:r>
            <w:r>
              <w:t xml:space="preserve"> </w:t>
            </w:r>
            <w:r>
              <w:t>检索</w:t>
            </w:r>
            <w:r>
              <w:t xml:space="preserve"> </w:t>
            </w:r>
            <w:r>
              <w:t xml:space="preserve"> → ③ </w:t>
            </w:r>
            <w:r>
              <w:t xml:space="preserve"> </w:t>
            </w:r>
            <w:r>
              <w:t>命中分数</w:t>
            </w:r>
            <w:r>
              <w:t xml:space="preserve"> </w:t>
            </w:r>
            <w:r>
              <w:t xml:space="preserve"> ≥ min-score → ④ </w:t>
            </w:r>
            <w:r>
              <w:t xml:space="preserve"> </w:t>
            </w:r>
            <w:r>
              <w:t>拼「要点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命中段落」参考资料</w:t>
            </w:r>
            <w:r>
              <w:t xml:space="preserve"> </w:t>
            </w:r>
            <w:r>
              <w:t xml:space="preserve"> → ⑤ LLM </w:t>
            </w:r>
            <w:r>
              <w:t xml:space="preserve"> </w:t>
            </w:r>
            <w:r>
              <w:t>据资料组织语言</w:t>
            </w:r>
            <w:r>
              <w:t xml:space="preserve"> </w:t>
            </w:r>
            <w:r>
              <w:t xml:space="preserve"> → ⑥ </w:t>
            </w:r>
            <w:r>
              <w:t xml:space="preserve"> </w:t>
            </w:r>
            <w:r>
              <w:t>后置校验通过</w:t>
            </w:r>
            <w:r>
              <w:t xml:space="preserve"> </w:t>
            </w:r>
            <w:r>
              <w:t xml:space="preserve"> → ⑦ </w:t>
            </w:r>
            <w:r>
              <w:t xml:space="preserve"> </w:t>
            </w:r>
            <w:r>
              <w:t>返回回答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来源卡</w:t>
            </w:r>
            <w:r>
              <w:t xml:space="preserve"> </w:t>
            </w:r>
            <w:r>
              <w:t>（篇目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章节）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备选流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检索为空或低于阈值：转兜底话术， </w:t>
            </w:r>
            <w:r>
              <w:rPr>
                <w:b/>
              </w:rPr>
              <w:t>不硬答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不可用或输出越界：直接给出资料原文摘录；非健身语境（如「今天天气怎么样」）：检索不到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兜底引导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回答与来源一并落库，可在会话历史中回看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业务规则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只依据检索到的资料作答；不做医疗诊断；不推荐药物与补剂；来源必须标注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UC-13 会话历史与数据隔离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61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同一会话累计多条消息，侧栏预览随之更新，证明历史已落库续接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参与者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访客（访客为浏览器级隔离）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具备可识别的归属：登录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，或浏览器本地标识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任何一轮对话（自动落库）、打开历史列表、切换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改名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删除会话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从请求头解析归属（</w:t>
            </w:r>
            <w:r>
              <w:t xml:space="preserve"> </w:t>
            </w:r>
            <w:r>
              <w:t xml:space="preserve">token → </w:t>
            </w:r>
            <w:r>
              <w:t xml:space="preserve"> </w:t>
            </w:r>
            <w:r>
              <w:t>业务系统</w:t>
            </w:r>
            <w:r>
              <w:t xml:space="preserve"> </w:t>
            </w:r>
            <w:r>
              <w:t xml:space="preserve"> /agentBridge/identity</w:t>
            </w:r>
            <w:r>
              <w:t xml:space="preserve"> </w:t>
            </w:r>
            <w:r>
              <w:t>；否则用</w:t>
            </w:r>
            <w:r>
              <w:t xml:space="preserve"> </w:t>
            </w:r>
            <w:r>
              <w:t xml:space="preserve"> X-Client-Id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② </w:t>
            </w:r>
            <w:r>
              <w:t xml:space="preserve"> </w:t>
            </w:r>
            <w:r>
              <w:t>归属落库、会话键由服务端生成</w:t>
            </w:r>
            <w:r>
              <w:t xml:space="preserve"> </w:t>
            </w:r>
            <w:r>
              <w:t xml:space="preserve"> → ③ </w:t>
            </w:r>
            <w:r>
              <w:t xml:space="preserve"> </w:t>
            </w:r>
            <w:r>
              <w:t>追加本轮消息</w:t>
            </w:r>
            <w:r>
              <w:t xml:space="preserve"> </w:t>
            </w:r>
            <w:r>
              <w:t xml:space="preserve"> → ④ </w:t>
            </w:r>
            <w:r>
              <w:t xml:space="preserve"> </w:t>
            </w:r>
            <w:r>
              <w:t>响应回带</w:t>
            </w:r>
            <w:r>
              <w:t xml:space="preserve"> </w:t>
            </w:r>
            <w:r>
              <w:t xml:space="preserve"> sessionKey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备选流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库不可用：静默降级为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不落库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，对话功能不受影响；无任何凭据：不记录（宁可不存，也不落公共桶）；带了别人的</w:t>
            </w:r>
            <w:r>
              <w:t xml:space="preserve"> </w:t>
            </w:r>
            <w:r>
              <w:t xml:space="preserve"> sessionKey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b/>
              </w:rPr>
              <w:t>不沿用，而是另开新会话</w:t>
            </w:r>
            <w:r>
              <w:t xml:space="preserve"> </w:t>
            </w:r>
            <w:r>
              <w:t>；读取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改名他人会话：一律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查无此会话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后置条件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chat_session / chat_message </w:t>
            </w:r>
            <w:r>
              <w:t xml:space="preserve"> </w:t>
            </w:r>
            <w:r>
              <w:t>落库；归属校验体现在</w:t>
            </w:r>
            <w:r>
              <w:t xml:space="preserve"> </w:t>
            </w:r>
            <w:r>
              <w:rPr>
                <w:b/>
              </w:rPr>
              <w:t>每一句 SQL 的 WHERE 条件</w:t>
            </w:r>
            <w:r>
              <w:t xml:space="preserve"> 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业务规则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会话标识由服务端生成，绝不采用调用方传来的</w:t>
            </w:r>
            <w:r>
              <w:t xml:space="preserve"> </w:t>
            </w:r>
            <w:r>
              <w:t xml:space="preserve"> key </w:t>
            </w:r>
            <w:r>
              <w:t xml:space="preserve"> </w:t>
            </w:r>
            <w:r>
              <w:t>建会话；访客归属标记为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未验证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，不冒充账号级隔离</w:t>
            </w:r>
          </w:p>
        </w:tc>
      </w:tr>
    </w:tbl>
    <w:p>
      <w:bookmarkStart w:id="15" w:name="h-2-4-角色功能矩阵"/>
      <w:pPr>
        <w:pStyle w:val="Heading3"/>
      </w:pPr>
      <w:bookmarkEnd w:id="15"/>
      <w:r>
        <w:rPr>
          <w:rFonts w:ascii="Microsoft YaHei" w:eastAsia="Microsoft YaHei" w:hAnsi="Microsoft YaHei" w:cs="Microsoft YaHei" w:hint="eastAsia"/>
          <w:sz w:val="24"/>
          <w:lang w:eastAsia="zh-CN"/>
        </w:rPr>
        <w:t>2.4 角色功能矩阵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双身份登录入口：角色决定进入后台运营还是对话自助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功能模块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管理员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会员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载体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登录鉴权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登录页（双身份切换）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会员档案管理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会员管理页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员工管理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员工管理页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课程管理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课程管理页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器材管理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器材管理页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报名管理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课程报名页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充值台账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充值管理页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数据看板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数据看板页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对话查询（余额/积分/充值记录/课程）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受限（需会员上下文）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对话发起充值 + 扫码支付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对话页 + 支付页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对话生成健身计划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对话问健身知识（带来源）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会话历史（新建/切换/改名/删除）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  <w:r>
              <w:t xml:space="preserve"> </w:t>
            </w:r>
            <w:r>
              <w:t>（管理员身份）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对话页·左侧会话栏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知识库浏览与检索验证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大模型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自助配置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对话页</w:t>
            </w:r>
            <w:r>
              <w:t xml:space="preserve"> </w:t>
            </w:r>
            <w:r>
              <w:t xml:space="preserve">·API </w:t>
            </w:r>
            <w:r>
              <w:t xml:space="preserve"> </w:t>
            </w:r>
            <w:r>
              <w:t>设置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会员中心（兜底）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  <w:spacing w:line="240" w:lineRule="auto" w:before="60" w:after="60"/>
            </w:pPr>
            <w:r>
              <w:t>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会员中心页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管理员的对话页没有会员上下文：查账与充值一律引导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请用会员账号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不猜目标会员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>
        <w:rPr>
          <w:rFonts w:ascii="Microsoft YaHei" w:eastAsia="Microsoft YaHei" w:hAnsi="Microsoft YaHei" w:cs="Microsoft YaHei" w:hint="eastAsia"/>
          <w:lang w:eastAsia="zh-CN"/>
        </w:rPr>
        <w:t>知识问答与会话历史不受此限制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它们与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目标会员是谁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无关，访客也能用（归属为浏览器级隔离）。</w:t>
      </w:r>
    </w:p>
    <w:p>
      <w:bookmarkStart w:id="16" w:name="h-2-5-非功能需求"/>
      <w:pPr>
        <w:pStyle w:val="Heading3"/>
      </w:pPr>
      <w:bookmarkEnd w:id="16"/>
      <w:r>
        <w:rPr>
          <w:rFonts w:ascii="Microsoft YaHei" w:eastAsia="Microsoft YaHei" w:hAnsi="Microsoft YaHei" w:cs="Microsoft YaHei" w:hint="eastAsia"/>
          <w:sz w:val="24"/>
          <w:lang w:eastAsia="zh-CN"/>
        </w:rPr>
        <w:t>2.5 非功能需求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单接口响应</w:t>
            </w:r>
            <w:r>
              <w:t xml:space="preserve"> </w:t>
            </w:r>
            <w:r>
              <w:t xml:space="preserve"> &lt; 3s</w:t>
            </w:r>
            <w:r>
              <w:t xml:space="preserve"> </w:t>
            </w:r>
            <w:r>
              <w:t>；智能体读业务超时</w:t>
            </w:r>
            <w:r>
              <w:t xml:space="preserve"> </w:t>
            </w:r>
            <w:r>
              <w:t xml:space="preserve"> 8s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读超时</w:t>
            </w:r>
            <w:r>
              <w:t xml:space="preserve"> </w:t>
            </w:r>
            <w:r>
              <w:t xml:space="preserve"> 45s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知识检索为内存计算，不引入</w:t>
            </w:r>
            <w:r>
              <w:t xml:space="preserve"> </w:t>
            </w:r>
            <w:r>
              <w:t xml:space="preserve"> embedding </w:t>
            </w:r>
            <w:r>
              <w:t xml:space="preserve"> </w:t>
            </w:r>
            <w:r>
              <w:t>服务与向量库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已实现（</w:t>
            </w:r>
            <w:r>
              <w:t xml:space="preserve"> </w:t>
            </w:r>
            <w:r>
              <w:t xml:space="preserve">63 </w:t>
            </w:r>
            <w:r>
              <w:t xml:space="preserve"> </w:t>
            </w:r>
            <w:r>
              <w:t>篇全量索引</w:t>
            </w:r>
            <w:r>
              <w:t xml:space="preserve"> </w:t>
            </w:r>
            <w:r>
              <w:t xml:space="preserve"> &lt; 10ms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密钥不落库不落日志；资金操作幂等；支付页反电诈提示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会话数据按归属隔离，校验落在</w:t>
            </w:r>
            <w:r>
              <w:t xml:space="preserve"> </w:t>
            </w:r>
            <w:r>
              <w:t xml:space="preserve"> SQL WHERE </w:t>
            </w:r>
            <w:r>
              <w:t xml:space="preserve"> </w:t>
            </w:r>
            <w: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已实现（见</w:t>
            </w:r>
            <w:r>
              <w:t xml:space="preserve"> </w:t>
            </w:r>
            <w:r>
              <w:t xml:space="preserve"> 9.3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容器</w:t>
            </w:r>
            <w:r>
              <w:t xml:space="preserve"> </w:t>
            </w:r>
            <w:r>
              <w:t xml:space="preserve"> unless-stopped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MySQL healthcheck </w:t>
            </w:r>
            <w:r>
              <w:t xml:space="preserve"> </w:t>
            </w:r>
            <w:r>
              <w:t>串接启动顺序；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故障自动降级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会话库不可用时降级为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不落库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，对话功能不受影响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移动端支付页窄屏适配；桌面端后台适配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可维护性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三层分层；智能体与业务系统版本解耦；前端零构建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可维护性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知识库以卷挂载热更新，改</w:t>
            </w:r>
            <w:r>
              <w:t xml:space="preserve"> </w:t>
            </w:r>
            <w:r>
              <w:t xml:space="preserve"> Markdown </w:t>
            </w:r>
            <w:r>
              <w:t xml:space="preserve"> </w:t>
            </w:r>
            <w:r>
              <w:t>无需重建镜像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已实现（</w:t>
            </w:r>
            <w:r>
              <w:t xml:space="preserve"> </w:t>
            </w:r>
            <w:r>
              <w:t xml:space="preserve">60s </w:t>
            </w:r>
            <w:r>
              <w:t xml:space="preserve"> </w:t>
            </w:r>
            <w:r>
              <w:t>刷新周期）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/actuator/health</w:t>
            </w:r>
            <w:r>
              <w:t xml:space="preserve"> </w:t>
            </w:r>
            <w:r>
              <w:t>；容器级健康检查；对话日志含降级原因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检索命中篇数与来源写入日志；</w:t>
            </w:r>
            <w:r>
              <w:t xml:space="preserve"> </w:t>
            </w:r>
            <w:r>
              <w:t xml:space="preserve">/knowledge/search </w:t>
            </w:r>
            <w:r>
              <w:t xml:space="preserve"> </w:t>
            </w:r>
            <w:r>
              <w:t>可复现检索结果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7" w:name="h-3-系统总体设计"/>
      <w:pPr>
        <w:pStyle w:val="Heading2"/>
      </w:pPr>
      <w:bookmarkEnd w:id="17"/>
      <w:r>
        <w:rPr>
          <w:rFonts w:ascii="Microsoft YaHei" w:eastAsia="Microsoft YaHei" w:hAnsi="Microsoft YaHei" w:cs="Microsoft YaHei" w:hint="eastAsia"/>
          <w:sz w:val="30"/>
          <w:lang w:eastAsia="zh-CN"/>
        </w:rPr>
        <w:t>3. 系统总体设计</w:t>
      </w:r>
    </w:p>
    <w:p>
      <w:bookmarkStart w:id="18" w:name="h-3-1-总体架构图"/>
      <w:pPr>
        <w:pStyle w:val="Heading3"/>
      </w:pPr>
      <w:bookmarkEnd w:id="18"/>
      <w:r>
        <w:rPr>
          <w:rFonts w:ascii="Microsoft YaHei" w:eastAsia="Microsoft YaHei" w:hAnsi="Microsoft YaHei" w:cs="Microsoft YaHei" w:hint="eastAsia"/>
          <w:sz w:val="24"/>
          <w:lang w:eastAsia="zh-CN"/>
        </w:rPr>
        <w:t>3.1 总体架构图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四容器协作，单入口同源反代，前端零跨域。智能体另挂一个只读知识库卷，并持有一份自己的会话库</w:t>
      </w:r>
      <w:r>
        <w:t xml:space="preserve"> schema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</w:t>
      </w:r>
    </w:p>
    <w:p>
      <w:r>
        <w:drawing>
          <wp:inline xmlns:a="http://schemas.openxmlformats.org/drawingml/2006/main" xmlns:pic="http://schemas.openxmlformats.org/drawingml/2006/picture">
            <wp:extent cx="5940000" cy="37271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9" w:name="h-3-2-逻辑架构图-子系统划分"/>
      <w:pPr>
        <w:pStyle w:val="Heading3"/>
      </w:pPr>
      <w:bookmarkEnd w:id="19"/>
      <w:r>
        <w:rPr>
          <w:rFonts w:ascii="Microsoft YaHei" w:eastAsia="Microsoft YaHei" w:hAnsi="Microsoft YaHei" w:cs="Microsoft YaHei" w:hint="eastAsia"/>
          <w:sz w:val="24"/>
          <w:lang w:eastAsia="zh-CN"/>
        </w:rPr>
        <w:t>3.2 逻辑架构图（子系统划分）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4</w:t>
      </w:r>
    </w:p>
    <w:p>
      <w:r>
        <w:drawing>
          <wp:inline xmlns:a="http://schemas.openxmlformats.org/drawingml/2006/main" xmlns:pic="http://schemas.openxmlformats.org/drawingml/2006/picture">
            <wp:extent cx="5940000" cy="20235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" w:name="h-3-3-技术架构图"/>
      <w:pPr>
        <w:pStyle w:val="Heading3"/>
      </w:pPr>
      <w:bookmarkEnd w:id="20"/>
      <w:r>
        <w:rPr>
          <w:rFonts w:ascii="Microsoft YaHei" w:eastAsia="Microsoft YaHei" w:hAnsi="Microsoft YaHei" w:cs="Microsoft YaHei" w:hint="eastAsia"/>
          <w:sz w:val="24"/>
          <w:lang w:eastAsia="zh-CN"/>
        </w:rPr>
        <w:t>3.3 技术架构图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5</w:t>
      </w:r>
    </w:p>
    <w:p>
      <w:r>
        <w:drawing>
          <wp:inline xmlns:a="http://schemas.openxmlformats.org/drawingml/2006/main" xmlns:pic="http://schemas.openxmlformats.org/drawingml/2006/picture">
            <wp:extent cx="5940000" cy="40600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1" w:name="h-3-4-数据架构图"/>
      <w:pPr>
        <w:pStyle w:val="Heading3"/>
      </w:pPr>
      <w:bookmarkEnd w:id="21"/>
      <w:r>
        <w:rPr>
          <w:rFonts w:ascii="Microsoft YaHei" w:eastAsia="Microsoft YaHei" w:hAnsi="Microsoft YaHei" w:cs="Microsoft YaHei" w:hint="eastAsia"/>
          <w:sz w:val="24"/>
          <w:lang w:eastAsia="zh-CN"/>
        </w:rPr>
        <w:t>3.4 数据架构图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6</w:t>
      </w:r>
    </w:p>
    <w:p>
      <w:r>
        <w:drawing>
          <wp:inline xmlns:a="http://schemas.openxmlformats.org/drawingml/2006/main" xmlns:pic="http://schemas.openxmlformats.org/drawingml/2006/picture">
            <wp:extent cx="5940000" cy="32049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数据主权约定</w:t>
      </w:r>
      <w:r>
        <w:rPr>
          <w:rFonts w:ascii="Microsoft YaHei" w:eastAsia="Microsoft YaHei" w:hAnsi="Microsoft YaHei" w:cs="Microsoft YaHei" w:hint="eastAsia"/>
          <w:lang w:eastAsia="zh-CN"/>
        </w:rPr>
        <w:t>：会员的</w:t>
      </w:r>
      <w:r>
        <w:t xml:space="preserve"> LLM Key</w:t>
      </w:r>
      <w:r>
        <w:rPr>
          <w:rFonts w:ascii="Microsoft YaHei" w:eastAsia="Microsoft YaHei" w:hAnsi="Microsoft YaHei" w:cs="Microsoft YaHei" w:hint="eastAsia"/>
          <w:lang w:eastAsia="zh-CN"/>
        </w:rPr>
        <w:t>、对话历史、待办状态只存在浏览器本地；服务端无会话存储、不保存密钥。</w:t>
      </w:r>
    </w:p>
    <w:p>
      <w:bookmarkStart w:id="22" w:name="h-3-5-安全架构图"/>
      <w:pPr>
        <w:pStyle w:val="Heading3"/>
      </w:pPr>
      <w:bookmarkEnd w:id="22"/>
      <w:r>
        <w:rPr>
          <w:rFonts w:ascii="Microsoft YaHei" w:eastAsia="Microsoft YaHei" w:hAnsi="Microsoft YaHei" w:cs="Microsoft YaHei" w:hint="eastAsia"/>
          <w:sz w:val="24"/>
          <w:lang w:eastAsia="zh-CN"/>
        </w:rPr>
        <w:t>3.5 安全架构图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7</w:t>
      </w:r>
    </w:p>
    <w:p>
      <w:r>
        <w:drawing>
          <wp:inline xmlns:a="http://schemas.openxmlformats.org/drawingml/2006/main" xmlns:pic="http://schemas.openxmlformats.org/drawingml/2006/picture">
            <wp:extent cx="5940000" cy="73434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4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3" w:name="h-3-6-部署架构图"/>
      <w:pPr>
        <w:pStyle w:val="Heading3"/>
      </w:pPr>
      <w:bookmarkEnd w:id="23"/>
      <w:r>
        <w:rPr>
          <w:rFonts w:ascii="Microsoft YaHei" w:eastAsia="Microsoft YaHei" w:hAnsi="Microsoft YaHei" w:cs="Microsoft YaHei" w:hint="eastAsia"/>
          <w:sz w:val="24"/>
          <w:lang w:eastAsia="zh-CN"/>
        </w:rPr>
        <w:t>3.6 部署架构图</w:t>
      </w:r>
    </w:p>
    <w:p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8</w:t>
      </w:r>
    </w:p>
    <w:p>
      <w:r>
        <w:drawing>
          <wp:inline xmlns:a="http://schemas.openxmlformats.org/drawingml/2006/main" xmlns:pic="http://schemas.openxmlformats.org/drawingml/2006/picture">
            <wp:extent cx="5940000" cy="17297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4" w:name="h-3-7-前端组件图"/>
      <w:pPr>
        <w:pStyle w:val="Heading3"/>
      </w:pPr>
      <w:bookmarkEnd w:id="24"/>
      <w:r>
        <w:rPr>
          <w:rFonts w:ascii="Microsoft YaHei" w:eastAsia="Microsoft YaHei" w:hAnsi="Microsoft YaHei" w:cs="Microsoft YaHei" w:hint="eastAsia"/>
          <w:sz w:val="24"/>
          <w:lang w:eastAsia="zh-CN"/>
        </w:rPr>
        <w:t>3.7 前端组件图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9</w:t>
      </w:r>
    </w:p>
    <w:p>
      <w:r>
        <w:drawing>
          <wp:inline xmlns:a="http://schemas.openxmlformats.org/drawingml/2006/main" xmlns:pic="http://schemas.openxmlformats.org/drawingml/2006/picture">
            <wp:extent cx="5940000" cy="1520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5" w:name="h-3-8-包图"/>
      <w:pPr>
        <w:pStyle w:val="Heading3"/>
      </w:pPr>
      <w:bookmarkEnd w:id="25"/>
      <w:r>
        <w:rPr>
          <w:rFonts w:ascii="Microsoft YaHei" w:eastAsia="Microsoft YaHei" w:hAnsi="Microsoft YaHei" w:cs="Microsoft YaHei" w:hint="eastAsia"/>
          <w:sz w:val="24"/>
          <w:lang w:eastAsia="zh-CN"/>
        </w:rPr>
        <w:t>3.8 包图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10</w:t>
      </w:r>
    </w:p>
    <w:p>
      <w:r>
        <w:drawing>
          <wp:inline xmlns:a="http://schemas.openxmlformats.org/drawingml/2006/main" xmlns:pic="http://schemas.openxmlformats.org/drawingml/2006/picture">
            <wp:extent cx="5940000" cy="17754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6" w:name="h-3-9-智能体核心类图"/>
      <w:pPr>
        <w:pStyle w:val="Heading3"/>
      </w:pPr>
      <w:bookmarkEnd w:id="26"/>
      <w:r>
        <w:rPr>
          <w:rFonts w:ascii="Microsoft YaHei" w:eastAsia="Microsoft YaHei" w:hAnsi="Microsoft YaHei" w:cs="Microsoft YaHei" w:hint="eastAsia"/>
          <w:sz w:val="24"/>
          <w:lang w:eastAsia="zh-CN"/>
        </w:rPr>
        <w:t>3.9 智能体核心类图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11</w:t>
      </w:r>
    </w:p>
    <w:p>
      <w:r>
        <w:drawing>
          <wp:inline xmlns:a="http://schemas.openxmlformats.org/drawingml/2006/main" xmlns:pic="http://schemas.openxmlformats.org/drawingml/2006/picture">
            <wp:extent cx="5940000" cy="29961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7" w:name="h-3-10-业务桥接类图"/>
      <w:pPr>
        <w:pStyle w:val="Heading3"/>
      </w:pPr>
      <w:bookmarkEnd w:id="27"/>
      <w:r>
        <w:rPr>
          <w:rFonts w:ascii="Microsoft YaHei" w:eastAsia="Microsoft YaHei" w:hAnsi="Microsoft YaHei" w:cs="Microsoft YaHei" w:hint="eastAsia"/>
          <w:sz w:val="24"/>
          <w:lang w:eastAsia="zh-CN"/>
        </w:rPr>
        <w:t>3.10 业务桥接类图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12</w:t>
      </w:r>
    </w:p>
    <w:p>
      <w:r>
        <w:drawing>
          <wp:inline xmlns:a="http://schemas.openxmlformats.org/drawingml/2006/main" xmlns:pic="http://schemas.openxmlformats.org/drawingml/2006/picture">
            <wp:extent cx="5940000" cy="72781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桥接接口是本轮</w:t>
      </w:r>
      <w:r>
        <w:rPr>
          <w:rFonts w:ascii="Microsoft YaHei" w:eastAsia="Microsoft YaHei" w:hAnsi="Microsoft YaHei" w:cs="Microsoft YaHei" w:hint="eastAsia"/>
          <w:b/>
          <w:lang w:eastAsia="zh-CN"/>
        </w:rPr>
        <w:t>唯一</w:t>
      </w:r>
      <w:r>
        <w:rPr>
          <w:rFonts w:ascii="Microsoft YaHei" w:eastAsia="Microsoft YaHei" w:hAnsi="Microsoft YaHei" w:cs="Microsoft YaHei" w:hint="eastAsia"/>
          <w:lang w:eastAsia="zh-CN"/>
        </w:rPr>
        <w:t>对业务系统的代码新增（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文件</w:t>
      </w:r>
      <w:r>
        <w:t xml:space="preserve"> 255 </w:t>
      </w:r>
      <w:r>
        <w:rPr>
          <w:rFonts w:ascii="Microsoft YaHei" w:eastAsia="Microsoft YaHei" w:hAnsi="Microsoft YaHei" w:cs="Microsoft YaHei" w:hint="eastAsia"/>
          <w:lang w:eastAsia="zh-CN"/>
        </w:rPr>
        <w:t>行）；原有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个控制器的业务代码零改动。</w:t>
      </w:r>
    </w:p>
    <w:p>
      <w:bookmarkStart w:id="28" w:name="h-3-11-数据流图-dfd"/>
      <w:pPr>
        <w:pStyle w:val="Heading3"/>
      </w:pPr>
      <w:bookmarkEnd w:id="28"/>
      <w:r>
        <w:rPr>
          <w:rFonts w:ascii="Microsoft YaHei" w:eastAsia="Microsoft YaHei" w:hAnsi="Microsoft YaHei" w:cs="Microsoft YaHei" w:hint="eastAsia"/>
          <w:sz w:val="24"/>
          <w:lang w:eastAsia="zh-CN"/>
        </w:rPr>
        <w:t>3.11 数据流图（DFD）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顶层上下文图（Context Diagram）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13</w:t>
      </w:r>
    </w:p>
    <w:p>
      <w:r>
        <w:drawing>
          <wp:inline xmlns:a="http://schemas.openxmlformats.org/drawingml/2006/main" xmlns:pic="http://schemas.openxmlformats.org/drawingml/2006/picture">
            <wp:extent cx="5940000" cy="12859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0 层图（Level 0）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14</w:t>
      </w:r>
    </w:p>
    <w:p>
      <w:r>
        <w:drawing>
          <wp:inline xmlns:a="http://schemas.openxmlformats.org/drawingml/2006/main" xmlns:pic="http://schemas.openxmlformats.org/drawingml/2006/picture">
            <wp:extent cx="5940000" cy="360316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9" w:name="h-3-12-知识库与会话存储类图"/>
      <w:pPr>
        <w:pStyle w:val="Heading3"/>
      </w:pPr>
      <w:bookmarkEnd w:id="29"/>
      <w:r>
        <w:rPr>
          <w:rFonts w:ascii="Microsoft YaHei" w:eastAsia="Microsoft YaHei" w:hAnsi="Microsoft YaHei" w:cs="Microsoft YaHei" w:hint="eastAsia"/>
          <w:sz w:val="24"/>
          <w:lang w:eastAsia="zh-CN"/>
        </w:rPr>
        <w:t>3.12 知识库与会话存储类图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本轮新增的两组类：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左侧是知识库</w:t>
      </w:r>
      <w:r>
        <w:rPr>
          <w:rFonts w:ascii="Microsoft YaHei" w:eastAsia="Microsoft YaHei" w:hAnsi="Microsoft YaHei" w:cs="Microsoft YaHei" w:hint="eastAsia"/>
          <w:lang w:eastAsia="zh-CN"/>
        </w:rPr>
        <w:t>（只读、内存索引、可热更新），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右侧是会话存储与归属</w:t>
      </w:r>
      <w:r>
        <w:rPr>
          <w:rFonts w:ascii="Microsoft YaHei" w:eastAsia="Microsoft YaHei" w:hAnsi="Microsoft YaHei" w:cs="Microsoft YaHei" w:hint="eastAsia"/>
          <w:lang w:eastAsia="zh-CN"/>
        </w:rPr>
        <w:t>（只写自有</w:t>
      </w:r>
      <w:r>
        <w:t xml:space="preserve"> schema</w:t>
      </w:r>
      <w:r>
        <w:rPr>
          <w:rFonts w:ascii="Microsoft YaHei" w:eastAsia="Microsoft YaHei" w:hAnsi="Microsoft YaHei" w:cs="Microsoft YaHei" w:hint="eastAsia"/>
          <w:lang w:eastAsia="zh-CN"/>
        </w:rPr>
        <w:t>、校验落在数据访问层）。两者共同点是不依赖任何外部中间件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知识库不引入向量库，会话库不引入</w:t>
      </w:r>
      <w:r>
        <w:t xml:space="preserve"> ORM </w:t>
      </w:r>
      <w:r>
        <w:rPr>
          <w:rFonts w:ascii="Microsoft YaHei" w:eastAsia="Microsoft YaHei" w:hAnsi="Microsoft YaHei" w:cs="Microsoft YaHei" w:hint="eastAsia"/>
          <w:lang w:eastAsia="zh-CN"/>
        </w:rPr>
        <w:t>与迁移框架。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15</w:t>
      </w:r>
    </w:p>
    <w:p>
      <w:r>
        <w:drawing>
          <wp:inline xmlns:a="http://schemas.openxmlformats.org/drawingml/2006/main" xmlns:pic="http://schemas.openxmlformats.org/drawingml/2006/picture">
            <wp:extent cx="5940000" cy="34269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刻意的缺席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值得说明：知识库没有</w:t>
      </w:r>
      <w:r>
        <w:t xml:space="preserve"> </w:t>
      </w:r>
      <w:r>
        <w:rPr>
          <w:rFonts w:ascii="Courier" w:hAnsi="Courier"/>
          <w:sz w:val="19"/>
        </w:rPr>
        <w:t>EmbeddingClient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，会话存储没有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Repository/Entity/迁移文件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>
        <w:rPr>
          <w:rFonts w:ascii="Microsoft YaHei" w:eastAsia="Microsoft YaHei" w:hAnsi="Microsoft YaHei" w:cs="Microsoft YaHei" w:hint="eastAsia"/>
          <w:lang w:eastAsia="zh-CN"/>
        </w:rPr>
        <w:t>前者是因为</w:t>
      </w:r>
      <w:r>
        <w:t xml:space="preserve"> 63 </w:t>
      </w:r>
      <w:r>
        <w:rPr>
          <w:rFonts w:ascii="Microsoft YaHei" w:eastAsia="Microsoft YaHei" w:hAnsi="Microsoft YaHei" w:cs="Microsoft YaHei" w:hint="eastAsia"/>
          <w:lang w:eastAsia="zh-CN"/>
        </w:rPr>
        <w:t>篇量级下词法检索够用且可解释，后者是因为只维护两张表、且是自带库的形态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引入</w:t>
      </w:r>
      <w:r>
        <w:t xml:space="preserve"> ORM </w:t>
      </w:r>
      <w:r>
        <w:rPr>
          <w:rFonts w:ascii="Microsoft YaHei" w:eastAsia="Microsoft YaHei" w:hAnsi="Microsoft YaHei" w:cs="Microsoft YaHei" w:hint="eastAsia"/>
          <w:lang w:eastAsia="zh-CN"/>
        </w:rPr>
        <w:t>与迁移框架带来的协调成本大于收益。</w:t>
      </w:r>
      <w:r/>
    </w:p>
    <w:p>
      <w:bookmarkStart w:id="30" w:name="h-4-对话式智能体设计-fitness-agent"/>
      <w:pPr>
        <w:pStyle w:val="Heading2"/>
      </w:pPr>
      <w:bookmarkEnd w:id="30"/>
      <w:r>
        <w:rPr>
          <w:rFonts w:ascii="Microsoft YaHei" w:eastAsia="Microsoft YaHei" w:hAnsi="Microsoft YaHei" w:cs="Microsoft YaHei" w:hint="eastAsia"/>
          <w:sz w:val="30"/>
          <w:lang w:eastAsia="zh-CN"/>
        </w:rPr>
        <w:t>4. 对话式智能体设计（fitness-agent）</w:t>
      </w:r>
    </w:p>
    <w:p>
      <w:bookmarkStart w:id="31" w:name="h-4-1-意图分类与路由"/>
      <w:pPr>
        <w:pStyle w:val="Heading3"/>
      </w:pPr>
      <w:bookmarkEnd w:id="31"/>
      <w:r>
        <w:rPr>
          <w:rFonts w:ascii="Microsoft YaHei" w:eastAsia="Microsoft YaHei" w:hAnsi="Microsoft YaHei" w:cs="Microsoft YaHei" w:hint="eastAsia"/>
          <w:sz w:val="24"/>
          <w:lang w:eastAsia="zh-CN"/>
        </w:rPr>
        <w:t>4.1 意图分类与路由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9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对话页首屏（管理员）：问候语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能力清单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快捷指令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对话页首屏（会员）：同样无表单，直接对话</w:t>
      </w:r>
      <w:r/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意图分四层，路由严格按层判定。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 2 层高于第 3 层是刻意的</w:t>
      </w:r>
      <w:r>
        <w:rPr>
          <w:rFonts w:ascii="Microsoft YaHei" w:eastAsia="Microsoft YaHei" w:hAnsi="Microsoft YaHei" w:cs="Microsoft YaHei" w:hint="eastAsia"/>
          <w:lang w:eastAsia="zh-CN"/>
        </w:rPr>
        <w:t>：「充值记录」必须识别成查询，不能因为里面有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充值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两个字就被当成发起充值。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意图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触发示例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等待态短答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CONFIRM / CANCEL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好、确认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算了、不充了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仅在上一轮留下待办时才有意义；限制短文本防误匹配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查询类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QUERY_BALANCE / QUERY_INTEGRAL / QUERY_RECHARGE / QUERY_COURSE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我卡里还有多少钱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我有多少积分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我充过几次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我报了哪些课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只读，优先级高于动作类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动作类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 / FITNESS_PLAN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</w:t>
            </w:r>
            <w:r>
              <w:t xml:space="preserve"> </w:t>
            </w:r>
            <w:r>
              <w:t xml:space="preserve"> 200 / </w:t>
            </w:r>
            <w:r>
              <w:t xml:space="preserve"> </w:t>
            </w:r>
            <w:r>
              <w:t>我想减脂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会改数据或产生新内容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兜底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HELP / UNKNOWN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你能做什么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今天天气怎么样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绝不猜，给能力清单</w:t>
            </w:r>
          </w:p>
        </w:tc>
      </w:tr>
    </w:tbl>
    <w:p/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16</w:t>
      </w:r>
    </w:p>
    <w:p>
      <w:r>
        <w:drawing>
          <wp:inline xmlns:a="http://schemas.openxmlformats.org/drawingml/2006/main" xmlns:pic="http://schemas.openxmlformats.org/drawingml/2006/picture">
            <wp:extent cx="5940000" cy="68473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4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2" w:name="h-4-2-槽位抽取-chatslotextractor"/>
      <w:pPr>
        <w:pStyle w:val="Heading3"/>
      </w:pPr>
      <w:bookmarkEnd w:id="32"/>
      <w:r>
        <w:rPr>
          <w:rFonts w:ascii="Microsoft YaHei" w:eastAsia="Microsoft YaHei" w:hAnsi="Microsoft YaHei" w:cs="Microsoft YaHei" w:hint="eastAsia"/>
          <w:sz w:val="24"/>
          <w:lang w:eastAsia="zh-CN"/>
        </w:rPr>
        <w:t>4.2 槽位抽取（ChatSlotExtractor）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纯规则实现，不依赖大模型。支持从一段话中抽取健身计划所需的身体数据，并做单位归一化与范围校验。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槽位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归一化规则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性别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女</w:t>
            </w:r>
            <w:r>
              <w:t xml:space="preserve"> </w:t>
            </w:r>
            <w:r>
              <w:t xml:space="preserve"> → MALE/FEMALE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枚举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年龄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10–90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身高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cm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"1</w:t>
            </w:r>
            <w:r>
              <w:t xml:space="preserve"> </w:t>
            </w:r>
            <w:r>
              <w:t>米</w:t>
            </w:r>
            <w:r>
              <w:t xml:space="preserve"> </w:t>
            </w:r>
            <w:r>
              <w:t>78"→178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100–250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体重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kg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"140</w:t>
            </w:r>
            <w:r>
              <w:t xml:space="preserve"> </w:t>
            </w:r>
            <w:r>
              <w:t>斤</w:t>
            </w:r>
            <w:r>
              <w:t xml:space="preserve"> </w:t>
            </w:r>
            <w:r>
              <w:t>"→70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25–300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体脂率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%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3–70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减脂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增肌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塑形</w:t>
            </w:r>
            <w:r>
              <w:t xml:space="preserve"> </w:t>
            </w:r>
            <w:r>
              <w:t xml:space="preserve"> → LOSE_FAT/GAIN_MUSCLE/SHAPE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枚举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活动水平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久坐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轻度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高度</w:t>
            </w:r>
            <w:r>
              <w:t xml:space="preserve"> </w:t>
            </w:r>
            <w:r>
              <w:t xml:space="preserve"> → 1.2/1.375/1.55/1.725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枚举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一句复合话即可填满全部槽位：「我想减脂，男，</w:t>
      </w:r>
      <w:r>
        <w:t>30</w:t>
      </w:r>
      <w:r>
        <w:rPr>
          <w:rFonts w:ascii="Microsoft YaHei" w:eastAsia="Microsoft YaHei" w:hAnsi="Microsoft YaHei" w:cs="Microsoft YaHei" w:hint="eastAsia"/>
          <w:lang w:eastAsia="zh-CN"/>
        </w:rPr>
        <w:t>岁，</w:t>
      </w:r>
      <w:r>
        <w:t>178cm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85</w:t>
      </w:r>
      <w:r>
        <w:rPr>
          <w:rFonts w:ascii="Microsoft YaHei" w:eastAsia="Microsoft YaHei" w:hAnsi="Microsoft YaHei" w:cs="Microsoft YaHei" w:hint="eastAsia"/>
          <w:lang w:eastAsia="zh-CN"/>
        </w:rPr>
        <w:t>公斤」</w:t>
      </w:r>
      <w:r>
        <w:t xml:space="preserve">→ 5 </w:t>
      </w:r>
      <w:r>
        <w:rPr>
          <w:rFonts w:ascii="Microsoft YaHei" w:eastAsia="Microsoft YaHei" w:hAnsi="Microsoft YaHei" w:cs="Microsoft YaHei" w:hint="eastAsia"/>
          <w:lang w:eastAsia="zh-CN"/>
        </w:rPr>
        <w:t>个槽位全中，直接出计划。</w:t>
      </w:r>
    </w:p>
    <w:p>
      <w:bookmarkStart w:id="33" w:name="h-4-3-卡片协议-chatcard"/>
      <w:pPr>
        <w:pStyle w:val="Heading3"/>
      </w:pPr>
      <w:bookmarkEnd w:id="33"/>
      <w:r>
        <w:rPr>
          <w:rFonts w:ascii="Microsoft YaHei" w:eastAsia="Microsoft YaHei" w:hAnsi="Microsoft YaHei" w:cs="Microsoft YaHei" w:hint="eastAsia"/>
          <w:sz w:val="24"/>
          <w:lang w:eastAsia="zh-CN"/>
        </w:rPr>
        <w:t>4.3 卡片协议（ChatCard）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余额查询卡：口语化提问，回复带真实数值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「充值记录」判为查询而非充值，返回含真实订单的列表卡</w:t>
      </w:r>
      <w:r/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文字负责说，卡片负责办。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这是交互不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呆板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的关键。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data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结构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actions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CONFIRM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amount, balance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confirm / cancel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充值确认（防手滑）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PAY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orderNo, amount, qrPath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paid / open / cancel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支付二维码卡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LIST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columns[], rows[][], empty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查询结果表格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RECEIPT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orderNo, amount, balance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到账回执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NOTICE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items[]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能力清单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未开通提示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卡片按钮的 </w:t>
      </w:r>
      <w:r>
        <w:rPr>
          <w:rFonts w:ascii="Courier" w:hAnsi="Courier"/>
          <w:sz w:val="19"/>
        </w:rPr>
        <w:t>label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只作气泡展示文案；真正回传给服务端的是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种子词</w:t>
      </w:r>
      <w:r>
        <w:rPr>
          <w:rFonts w:ascii="Microsoft YaHei" w:eastAsia="Microsoft YaHei" w:hAnsi="Microsoft YaHei" w:cs="Microsoft YaHei" w:hint="eastAsia"/>
          <w:lang w:eastAsia="zh-CN"/>
        </w:rPr>
        <w:t>（确认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算了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我付好了），避免按钮文案污染语义。</w:t>
      </w:r>
    </w:p>
    <w:p>
      <w:bookmarkStart w:id="34" w:name="h-4-4-待办状态机-pendingaction"/>
      <w:pPr>
        <w:pStyle w:val="Heading3"/>
      </w:pPr>
      <w:bookmarkEnd w:id="34"/>
      <w:r>
        <w:rPr>
          <w:rFonts w:ascii="Microsoft YaHei" w:eastAsia="Microsoft YaHei" w:hAnsi="Microsoft YaHei" w:cs="Microsoft YaHei" w:hint="eastAsia"/>
          <w:sz w:val="24"/>
          <w:lang w:eastAsia="zh-CN"/>
        </w:rPr>
        <w:t>4.4 待办状态机（PendingAction）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服务端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无状态</w:t>
      </w:r>
      <w:r>
        <w:rPr>
          <w:rFonts w:ascii="Microsoft YaHei" w:eastAsia="Microsoft YaHei" w:hAnsi="Microsoft YaHei" w:cs="Microsoft YaHei" w:hint="eastAsia"/>
          <w:lang w:eastAsia="zh-CN"/>
        </w:rPr>
        <w:t>：对话历史与待办由前端保管并随每次请求回传。这是让短答有意义的核心机制。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17</w:t>
      </w:r>
    </w:p>
    <w:p>
      <w:r>
        <w:drawing>
          <wp:inline xmlns:a="http://schemas.openxmlformats.org/drawingml/2006/main" xmlns:pic="http://schemas.openxmlformats.org/drawingml/2006/picture">
            <wp:extent cx="5940000" cy="12924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924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待办类型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短答的语义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RECHARGE_AMOUNT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已识别充值意图，等金额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"200" → </w:t>
            </w:r>
            <w:r>
              <w:t xml:space="preserve"> </w:t>
            </w:r>
            <w:r>
              <w:t>金额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RECHARGE_CONFIRM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金额已知，等点头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好</w:t>
            </w:r>
            <w:r>
              <w:t xml:space="preserve"> </w:t>
            </w:r>
            <w:r>
              <w:t xml:space="preserve">" → </w:t>
            </w:r>
            <w:r>
              <w:t xml:space="preserve"> </w:t>
            </w:r>
            <w:r>
              <w:t>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PAY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订单已创建，等付款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我付好了</w:t>
            </w:r>
            <w:r>
              <w:t xml:space="preserve"> </w:t>
            </w:r>
            <w:r>
              <w:t xml:space="preserve">" → </w:t>
            </w:r>
            <w:r>
              <w:t xml:space="preserve"> </w:t>
            </w:r>
            <w:r>
              <w:t>查订单状态</w:t>
            </w:r>
          </w:p>
        </w:tc>
      </w:tr>
    </w:tbl>
    <w:p>
      <w:bookmarkStart w:id="35" w:name="h-4-5-降级链路-永不空手而归"/>
      <w:pPr>
        <w:pStyle w:val="Heading3"/>
      </w:pPr>
      <w:bookmarkEnd w:id="35"/>
      <w:r>
        <w:rPr>
          <w:rFonts w:ascii="Microsoft YaHei" w:eastAsia="Microsoft YaHei" w:hAnsi="Microsoft YaHei" w:cs="Microsoft YaHei" w:hint="eastAsia"/>
          <w:sz w:val="24"/>
          <w:lang w:eastAsia="zh-CN"/>
        </w:rPr>
        <w:t>4.5 降级链路（永不空手而归）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18</w:t>
      </w:r>
    </w:p>
    <w:p>
      <w:r>
        <w:drawing>
          <wp:inline xmlns:a="http://schemas.openxmlformats.org/drawingml/2006/main" xmlns:pic="http://schemas.openxmlformats.org/drawingml/2006/picture">
            <wp:extent cx="5940000" cy="75065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0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降级触发点全覆盖：未配置密钥、连接超时（</w:t>
      </w:r>
      <w:r>
        <w:t>5s</w:t>
      </w:r>
      <w:r>
        <w:rPr>
          <w:rFonts w:ascii="Microsoft YaHei" w:eastAsia="Microsoft YaHei" w:hAnsi="Microsoft YaHei" w:cs="Microsoft YaHei" w:hint="eastAsia"/>
          <w:lang w:eastAsia="zh-CN"/>
        </w:rPr>
        <w:t>）、读超时（</w:t>
      </w:r>
      <w:r>
        <w:t>45s</w:t>
      </w:r>
      <w:r>
        <w:rPr>
          <w:rFonts w:ascii="Microsoft YaHei" w:eastAsia="Microsoft YaHei" w:hAnsi="Microsoft YaHei" w:cs="Microsoft YaHei" w:hint="eastAsia"/>
          <w:lang w:eastAsia="zh-CN"/>
        </w:rPr>
        <w:t>）、返回空内容、</w:t>
      </w:r>
      <w:r>
        <w:t xml:space="preserve">JSON </w:t>
      </w:r>
      <w:r>
        <w:rPr>
          <w:rFonts w:ascii="Microsoft YaHei" w:eastAsia="Microsoft YaHei" w:hAnsi="Microsoft YaHei" w:cs="Microsoft YaHei" w:hint="eastAsia"/>
          <w:lang w:eastAsia="zh-CN"/>
        </w:rPr>
        <w:t>非法、计划为空。任一发生都自动切规则引擎，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服务始终有产出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36" w:name="h-4-6-大模型配置注入"/>
      <w:pPr>
        <w:pStyle w:val="Heading3"/>
      </w:pPr>
      <w:bookmarkEnd w:id="36"/>
      <w:r>
        <w:rPr>
          <w:rFonts w:ascii="Microsoft YaHei" w:eastAsia="Microsoft YaHei" w:hAnsi="Microsoft YaHei" w:cs="Microsoft YaHei" w:hint="eastAsia"/>
          <w:sz w:val="24"/>
          <w:lang w:eastAsia="zh-CN"/>
        </w:rPr>
        <w:t>4.6 大模型配置注入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配置有三优先级，逐级回退：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存储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请求头 </w:t>
            </w:r>
            <w:r>
              <w:rPr>
                <w:rFonts w:ascii="Courier" w:hAnsi="Courier"/>
                <w:sz w:val="19"/>
              </w:rPr>
              <w:t>X-LLM-Api-Key / X-LLM-Base-Url / X-LLM-Model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用户浏览器</w:t>
            </w:r>
            <w:r>
              <w:t xml:space="preserve"> </w:t>
            </w:r>
            <w:r>
              <w:t xml:space="preserve"> localStorage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用户在对话页「</w:t>
            </w:r>
            <w:r>
              <w:t xml:space="preserve"> </w:t>
            </w:r>
            <w:r>
              <w:t xml:space="preserve">API </w:t>
            </w:r>
            <w:r>
              <w:t xml:space="preserve"> </w:t>
            </w:r>
            <w:r>
              <w:t>设置」自填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服务端环境变量 </w:t>
            </w:r>
            <w:r>
              <w:rPr>
                <w:rFonts w:ascii="Courier" w:hAnsi="Courier"/>
                <w:sz w:val="19"/>
              </w:rPr>
              <w:t>DEEPSEEK_API_KEY / FITNESS_LLM_BASE_URL / FITNESS_LLM_MODEL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容器环境变量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部署级默认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规则引擎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都没有时兜底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硬约束：密钥一律不写进配置文件与镜像；日志中不输出</w:t>
      </w:r>
      <w:r>
        <w:t xml:space="preserve"> Key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urier" w:hAnsi="Courier"/>
          <w:sz w:val="19"/>
        </w:rPr>
        <w:t>LlmConfig.describe()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已脱敏）。</w:t>
      </w:r>
    </w:p>
    <w:p>
      <w:bookmarkStart w:id="37" w:name="h-4-7-提示词工程"/>
      <w:pPr>
        <w:pStyle w:val="Heading3"/>
      </w:pPr>
      <w:bookmarkEnd w:id="37"/>
      <w:r>
        <w:rPr>
          <w:rFonts w:ascii="Microsoft YaHei" w:eastAsia="Microsoft YaHei" w:hAnsi="Microsoft YaHei" w:cs="Microsoft YaHei" w:hint="eastAsia"/>
          <w:sz w:val="24"/>
          <w:lang w:eastAsia="zh-CN"/>
        </w:rPr>
        <w:t>4.7 提示词工程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大模型在本系统中只承担两件事：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把规则引擎算好的数字组织成计划文案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在意图未命中时说一句得体的引导话术</w:t>
      </w:r>
      <w:r>
        <w:rPr>
          <w:rFonts w:ascii="Microsoft YaHei" w:eastAsia="Microsoft YaHei" w:hAnsi="Microsoft YaHei" w:cs="Microsoft YaHei" w:hint="eastAsia"/>
          <w:lang w:eastAsia="zh-CN"/>
        </w:rPr>
        <w:t>。它不做意图识别、不做数值计算、不碰数据读写。提示词因此不是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随便写段话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，而是一份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有版本、有约束、有回归测试的接口契约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全部集中在</w:t>
      </w:r>
      <w:r>
        <w:t xml:space="preserve"> </w:t>
      </w:r>
      <w:r>
        <w:rPr>
          <w:rFonts w:ascii="Courier" w:hAnsi="Courier"/>
          <w:sz w:val="19"/>
        </w:rPr>
        <w:t>prompt/PromptLibrary</w:t>
      </w:r>
      <w:r>
        <w:rPr>
          <w:rFonts w:ascii="Microsoft YaHei" w:eastAsia="Microsoft YaHei" w:hAnsi="Microsoft YaHei" w:cs="Microsoft YaHei" w:hint="eastAsia"/>
          <w:lang w:eastAsia="zh-CN"/>
        </w:rPr>
        <w:t>，是提示词的唯一来源。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4.7.1 提示词清单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提示词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输出形态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调用点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PLAN_SYSTEM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plan-v2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生成健身计划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严格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字段）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FitnessPlanService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FALLBACK_SYSTEM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fallback-v1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意图未命中时的引导话术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单句纯文本（</w:t>
            </w:r>
            <w:r>
              <w:t xml:space="preserve"> </w:t>
            </w:r>
            <w:r>
              <w:t xml:space="preserve">≤80 </w:t>
            </w:r>
            <w:r>
              <w:t xml:space="preserve"> </w:t>
            </w:r>
            <w:r>
              <w:t>字）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FallbackReplyService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KNOWLEDGE_SYSTEM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kb-v1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基于知识库命中段落作答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纯文本（</w:t>
            </w:r>
            <w:r>
              <w:t xml:space="preserve"> </w:t>
            </w:r>
            <w:r>
              <w:t xml:space="preserve">≤460 </w:t>
            </w:r>
            <w:r>
              <w:t xml:space="preserve"> </w:t>
            </w:r>
            <w:r>
              <w:t>字，标注来源标题）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KnowledgeAnswerService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版本随响应 </w:t>
      </w:r>
      <w:r>
        <w:rPr>
          <w:rFonts w:ascii="Courier" w:hAnsi="Courier"/>
          <w:sz w:val="19"/>
        </w:rPr>
        <w:t>promptVersion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字段回传并写日志（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LLM 调用成功 mode=json ...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智能体生成成功 ... prompt=plan-v2</w:t>
      </w:r>
      <w:r>
        <w:rPr>
          <w:rFonts w:ascii="Microsoft YaHei" w:eastAsia="Microsoft YaHei" w:hAnsi="Microsoft YaHei" w:cs="Microsoft YaHei" w:hint="eastAsia"/>
          <w:lang w:eastAsia="zh-CN"/>
        </w:rPr>
        <w:t>），线上出现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输出变差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时可直接归因到具体版本。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4.7.2 三层约束模型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计划类提示词按三层组织，层层收紧，任一层的失效都由代码兜住：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只许原样引用给定数值，禁止重算、禁止引入未提供数据（心率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血压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伤病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用药），拿不准就不写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杜绝幻觉数值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计划里每个数字都必须能追溯到规则引擎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边界层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不做医疗诊断、不推荐药物补剂、不承诺疗效、不建议极端饮食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越界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挡在生成阶段，避免合规与安全风险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契约层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结构、各字段条数区间（</w:t>
            </w:r>
            <w:r>
              <w:t xml:space="preserve"> </w:t>
            </w:r>
            <w:r>
              <w:t>training 4–6 / diet 4–6 / precautions 3–5</w:t>
            </w:r>
            <w:r>
              <w:t xml:space="preserve"> </w:t>
            </w:r>
            <w:r>
              <w:t>）、单条</w:t>
            </w:r>
            <w:r>
              <w:t xml:space="preserve"> </w:t>
            </w:r>
            <w:r>
              <w:t xml:space="preserve"> ≤60 </w:t>
            </w:r>
            <w:r>
              <w:t xml:space="preserve"> </w:t>
            </w:r>
            <w:r>
              <w:t>字、无</w:t>
            </w:r>
            <w:r>
              <w:t xml:space="preserve"> </w:t>
            </w:r>
            <w:r>
              <w:t xml:space="preserve"> markdown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让输出可被程序稳定消费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契约之外还有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异常指标处置</w:t>
      </w:r>
      <w:r>
        <w:rPr>
          <w:rFonts w:ascii="Microsoft YaHei" w:eastAsia="Microsoft YaHei" w:hAnsi="Microsoft YaHei" w:cs="Microsoft YaHei" w:hint="eastAsia"/>
          <w:lang w:eastAsia="zh-CN"/>
        </w:rPr>
        <w:t>规则：</w:t>
      </w:r>
      <w:r>
        <w:t xml:space="preserve">BMI </w:t>
      </w:r>
      <w:r>
        <w:rPr>
          <w:rFonts w:ascii="Microsoft YaHei" w:eastAsia="Microsoft YaHei" w:hAnsi="Microsoft YaHei" w:cs="Microsoft YaHei" w:hint="eastAsia"/>
          <w:lang w:eastAsia="zh-CN"/>
        </w:rPr>
        <w:t>肥胖或体脂偏高必须给低冲击起步建议并建议就医；年龄</w:t>
      </w:r>
      <w:r>
        <w:t xml:space="preserve"> ≥60 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 xml:space="preserve"> BMI </w:t>
      </w:r>
      <w:r>
        <w:rPr>
          <w:rFonts w:ascii="Microsoft YaHei" w:eastAsia="Microsoft YaHei" w:hAnsi="Microsoft YaHei" w:cs="Microsoft YaHei" w:hint="eastAsia"/>
          <w:lang w:eastAsia="zh-CN"/>
        </w:rPr>
        <w:t>偏瘦禁止安排高冲击动作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这些是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医疗安全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层面的硬要求，写进提示词而不是事后人工检查。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4.7.3 兜底话术：软约束 + 硬校验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意图未命中时的话术生成是资金系统里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最危险</w:t>
      </w:r>
      <w:r>
        <w:rPr>
          <w:rFonts w:ascii="Microsoft YaHei" w:eastAsia="Microsoft YaHei" w:hAnsi="Microsoft YaHei" w:cs="Microsoft YaHei" w:hint="eastAsia"/>
          <w:lang w:eastAsia="zh-CN"/>
        </w:rPr>
        <w:t>的调用：模型很容易热情过头说出「已为你充值</w:t>
      </w:r>
      <w:r>
        <w:t xml:space="preserve"> ¥200</w:t>
      </w:r>
      <w:r>
        <w:rPr>
          <w:rFonts w:ascii="Microsoft YaHei" w:eastAsia="Microsoft YaHei" w:hAnsi="Microsoft YaHei" w:cs="Microsoft YaHei" w:hint="eastAsia"/>
          <w:lang w:eastAsia="zh-CN"/>
        </w:rPr>
        <w:t>」，而实际什么都没发生。因此做了双保险：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提示词软约束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urier" w:hAnsi="Courier"/>
          <w:sz w:val="19"/>
        </w:rPr>
        <w:t>FALLBACK_SYSTEM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硬约束五条）：不得声称已完成任何操作、不得出现任何业务数据、不得提及白名单外能力、不闲聊不做通用问答、只输出一句话。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代码硬校验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urier" w:hAnsi="Courier"/>
          <w:sz w:val="19"/>
        </w:rPr>
        <w:t>FallbackReplyService.violationOf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提示词是建议，校验是底线：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越界规则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判据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冒充已执行操作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已(经)?(为你\|帮你\|替您\|给您)\|已完成\|已入账\|已到账\|已充值\|已报名\|正在为你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丢弃话术，回退固定话术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编造业务数据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(余额\|积分\|订单号\|剩余)\D{0,4}\d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含</w:t>
            </w:r>
            <w:r>
              <w:t xml:space="preserve"> </w:t>
            </w:r>
            <w:r>
              <w:t xml:space="preserve"> markdown </w:t>
            </w:r>
            <w:r>
              <w:t xml:space="preserve"> </w:t>
            </w:r>
            <w:r>
              <w:t>格式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``` \| ** \| 行首 -/•/* \| 行首 1.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过长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行数过多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&gt;120 </w:t>
            </w:r>
            <w:r>
              <w:t xml:space="preserve"> </w:t>
            </w:r>
            <w:r>
              <w:t>字</w:t>
            </w:r>
            <w:r>
              <w:t xml:space="preserve"> </w:t>
            </w:r>
            <w:r>
              <w:t xml:space="preserve"> / &gt;2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任何异常（未配置密钥、超时、越界）一律返回空并回退固定话术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兜底模块自己绝不能成为新的故障点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4.7.4 提示词回归测试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提示词改动无法靠</w:t>
      </w:r>
      <w:r>
        <w:t xml:space="preserve"> code review </w:t>
      </w:r>
      <w:r>
        <w:rPr>
          <w:rFonts w:ascii="Microsoft YaHei" w:eastAsia="Microsoft YaHei" w:hAnsi="Microsoft YaHei" w:cs="Microsoft YaHei" w:hint="eastAsia"/>
          <w:lang w:eastAsia="zh-CN"/>
        </w:rPr>
        <w:t>判断好坏，必须用真实模型跑回归。</w:t>
      </w:r>
      <w:r>
        <w:rPr>
          <w:rFonts w:ascii="Courier" w:hAnsi="Courier"/>
          <w:sz w:val="19"/>
        </w:rPr>
        <w:t>tools/prompt_test.py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定义两类被测对象：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A. 计划生成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组画像：增肌年轻男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减脂年轻女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大体重减脂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偏瘦塑形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高龄维持），每组校验：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结构：</w:t>
      </w:r>
      <w:r>
        <w:rPr>
          <w:rFonts w:ascii="Courier" w:hAnsi="Courier"/>
          <w:sz w:val="19"/>
        </w:rPr>
        <w:t>status=OK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  <w:sz w:val="19"/>
        </w:rPr>
        <w:t>promptVersion=plan-v2</w:t>
      </w:r>
      <w:r>
        <w:rPr>
          <w:rFonts w:ascii="Microsoft YaHei" w:eastAsia="Microsoft YaHei" w:hAnsi="Microsoft YaHei" w:cs="Microsoft YaHei" w:hint="eastAsia"/>
          <w:lang w:eastAsia="zh-CN"/>
        </w:rPr>
        <w:t>、四字段齐全、条数落在契约区间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证据引用</w:t>
      </w:r>
      <w:r>
        <w:rPr>
          <w:rFonts w:ascii="Microsoft YaHei" w:eastAsia="Microsoft YaHei" w:hAnsi="Microsoft YaHei" w:cs="Microsoft YaHei" w:hint="eastAsia"/>
          <w:lang w:eastAsia="zh-CN"/>
        </w:rPr>
        <w:t>：计划正文必须出现规则引擎给出的目标热量与蛋白质数值（最核心的一项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数值对不上说明模型在自算）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安全：触发热量下限时必须有提醒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违禁内容：编造心率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血压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血糖、承诺疗效、推荐药物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补剂、极端饮食，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条正则逐条查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格式：无</w:t>
      </w:r>
      <w:r>
        <w:t xml:space="preserve"> markdown </w:t>
      </w:r>
      <w:r>
        <w:rPr>
          <w:rFonts w:ascii="Microsoft YaHei" w:eastAsia="Microsoft YaHei" w:hAnsi="Microsoft YaHei" w:cs="Microsoft YaHei" w:hint="eastAsia"/>
          <w:lang w:eastAsia="zh-CN"/>
        </w:rPr>
        <w:t>围栏、单条</w:t>
      </w:r>
      <w:r>
        <w:t xml:space="preserve"> ≤80 </w:t>
      </w:r>
      <w:r>
        <w:rPr>
          <w:rFonts w:ascii="Microsoft YaHei" w:eastAsia="Microsoft YaHei" w:hAnsi="Microsoft YaHei" w:cs="Microsoft YaHei" w:hint="eastAsia"/>
          <w:lang w:eastAsia="zh-CN"/>
        </w:rPr>
        <w:t>字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B. 兜底话术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句真实未命中语，含闲聊、越界请求、抱怨、越权），每句校验：未冒充已执行、未编造数据、未给计划加登录门槛、长度与格式、命中能力引导词。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实测结果：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134 项断言全部通过（0 失败）</w:t>
      </w:r>
      <w:r>
        <w:rPr>
          <w:rFonts w:ascii="Microsoft YaHei" w:eastAsia="Microsoft YaHei" w:hAnsi="Microsoft YaHei" w:cs="Microsoft YaHei" w:hint="eastAsia"/>
          <w:lang w:eastAsia="zh-CN"/>
        </w:rPr>
        <w:t>。该脚本已随项目提供，改提示词后必跑：</w:t>
      </w:r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python3 tools/prompt_test.py            # 默认打 http://localhost:8088/agent-api</w:t>
        <w:br/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4.7.5 测试驱动修出来的两个缺口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写回归的过程中暴露了两个此前没人发现的问题，都已修复：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根因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修复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意图词典缺口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我想保持健康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被判未识别，走了兜底话术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PLAN_WORDS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只收了「维持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保持身材」，收不下「保持健康」这类最普通的说法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补入「保持健康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健身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体能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练一练」等通用诉求词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活动水平抽不准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每周练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次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想练两次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一律落到默认中等强度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关键词表只有固定短语，没有次数表达式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urier" w:hAnsi="Courier"/>
                <w:sz w:val="19"/>
              </w:rPr>
              <w:t>每周练N次</w:t>
            </w:r>
            <w:r>
              <w:t xml:space="preserve"> / </w:t>
            </w:r>
            <w:r>
              <w:rPr>
                <w:rFonts w:ascii="Courier" w:hAnsi="Courier"/>
                <w:sz w:val="19"/>
              </w:rPr>
              <w:t>练N次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正则（中文数字支持），按</w:t>
            </w:r>
            <w:r>
              <w:t xml:space="preserve"> </w:t>
            </w:r>
            <w:r>
              <w:t xml:space="preserve"> 1-2 / 3-5 / 6-7 </w:t>
            </w:r>
            <w:r>
              <w:t xml:space="preserve"> </w:t>
            </w:r>
            <w:r>
              <w:t>次映射轻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高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这两条恰好说明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提示词工程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的边界：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提示词只能约束模型，约束不了规则层自身的盲区</w:t>
      </w:r>
      <w:r>
        <w:rPr>
          <w:rFonts w:ascii="Microsoft YaHei" w:eastAsia="Microsoft YaHei" w:hAnsi="Microsoft YaHei" w:cs="Microsoft YaHei" w:hint="eastAsia"/>
          <w:lang w:eastAsia="zh-CN"/>
        </w:rPr>
        <w:t>。所以回归测试既测模型输出，也顺带压规则层，两边一起暴露。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4.7.6 知识问答提示词（kb-v1）</w:t>
      </w:r>
    </w:p>
    <w:p>
      <w:pPr/>
      <w:r>
        <w:rPr>
          <w:rFonts w:ascii="Courier" w:hAnsi="Courier"/>
          <w:sz w:val="19"/>
        </w:rPr>
        <w:t>KNOWLEDGE_SYSTEM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是三种提示词里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约束最重</w:t>
      </w:r>
      <w:r>
        <w:rPr>
          <w:rFonts w:ascii="Microsoft YaHei" w:eastAsia="Microsoft YaHei" w:hAnsi="Microsoft YaHei" w:cs="Microsoft YaHei" w:hint="eastAsia"/>
          <w:lang w:eastAsia="zh-CN"/>
        </w:rPr>
        <w:t>的一份，因为它面对的是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开放提问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，模型最容易自由发挥。四条铁律：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铁律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只用资料作答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只许引用注入的参考段落；资料没有的，明说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这一点资料里没有提到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杜绝编造训练方法、剂量、时长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标注来源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回答里要带上命中文档的标题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让用户能自己回查，回答可追溯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数值定性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资料里的次数、时长、热量是 </w:t>
            </w:r>
            <w:r>
              <w:rPr>
                <w:b/>
              </w:rPr>
              <w:t>通用建议</w:t>
            </w:r>
            <w:r>
              <w:t xml:space="preserve"> ，不是会员实测数据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与计划生成的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证据链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隔离（见下）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不做医疗判断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不诊断、不推荐药物补剂、不承诺疗效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4.7.2 </w:t>
            </w:r>
            <w:r>
              <w:t xml:space="preserve"> </w:t>
            </w:r>
            <w:r>
              <w:t>边界层一致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第三条是本轮的一个关键设计。计划生成要求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只许引用给定数值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，而知识库注入的恰恰是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文献性的通用数值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两者天然冲突。解法是在注入上下文里显式声明：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【参考资料（来自本站健身知识库）】</w:t>
      </w:r>
      <w:r>
        <w:t xml:space="preserve">…… </w:t>
      </w:r>
      <w:r>
        <w:rPr>
          <w:rFonts w:ascii="Microsoft YaHei" w:eastAsia="Microsoft YaHei" w:hAnsi="Microsoft YaHei" w:cs="Microsoft YaHei" w:hint="eastAsia"/>
          <w:lang w:eastAsia="zh-CN"/>
        </w:rPr>
        <w:t>注意：资料里的数值（如次数、时长、热量）是通用建议，不是本次会员的身体数据，不要当作会员的实测指标复述。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于是计划提示词的证据链不被污染：知识库给的是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一般怎么练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，规则引擎给的才是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你应该练多少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，二者在提示词里被明确分工。</w:t>
      </w:r>
      <w:r/>
    </w:p>
    <w:p>
      <w:bookmarkStart w:id="38" w:name="h-4-8-知识问答-检索-生成-兜底-rag-三段式"/>
      <w:pPr>
        <w:pStyle w:val="Heading3"/>
      </w:pPr>
      <w:bookmarkEnd w:id="38"/>
      <w:r>
        <w:rPr>
          <w:rFonts w:ascii="Microsoft YaHei" w:eastAsia="Microsoft YaHei" w:hAnsi="Microsoft YaHei" w:cs="Microsoft YaHei" w:hint="eastAsia"/>
          <w:sz w:val="24"/>
          <w:lang w:eastAsia="zh-CN"/>
        </w:rPr>
        <w:t>4.8 知识问答：检索 → 生成 → 兜底（RAG 三段式）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619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知识库浏览页：文档总数、分类分布、命中阈值与文档目录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619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14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检索验证：真实问题命中并给出得分与引用片段（可解释检索）</w:t>
      </w:r>
      <w:r/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知识问答是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第二个出口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意图不在白名单里时，先看知识库答不答得上来，答不上来才走兜底话术。整条链路设计成一个对用户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永不空手而归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的三段式降级：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19</w:t>
      </w:r>
    </w:p>
    <w:p>
      <w:r>
        <w:drawing>
          <wp:inline xmlns:a="http://schemas.openxmlformats.org/drawingml/2006/main" xmlns:pic="http://schemas.openxmlformats.org/drawingml/2006/picture">
            <wp:extent cx="5850000" cy="828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第一段：检索（可解释）</w:t>
      </w:r>
      <w:r>
        <w:rPr>
          <w:rFonts w:ascii="Microsoft YaHei" w:eastAsia="Microsoft YaHei" w:hAnsi="Microsoft YaHei" w:cs="Microsoft YaHei" w:hint="eastAsia"/>
          <w:lang w:eastAsia="zh-CN"/>
        </w:rPr>
        <w:t>。不引入向量库与</w:t>
      </w:r>
      <w:r>
        <w:t xml:space="preserve"> embedding </w:t>
      </w:r>
      <w:r>
        <w:rPr>
          <w:rFonts w:ascii="Microsoft YaHei" w:eastAsia="Microsoft YaHei" w:hAnsi="Microsoft YaHei" w:cs="Microsoft YaHei" w:hint="eastAsia"/>
          <w:lang w:eastAsia="zh-CN"/>
        </w:rPr>
        <w:t>服务，用内存</w:t>
      </w:r>
      <w:r>
        <w:t xml:space="preserve"> BM25</w:t>
      </w:r>
      <w:r>
        <w:rPr>
          <w:rFonts w:ascii="Microsoft YaHei" w:eastAsia="Microsoft YaHei" w:hAnsi="Microsoft YaHei" w:cs="Microsoft YaHei" w:hint="eastAsia"/>
          <w:lang w:eastAsia="zh-CN"/>
        </w:rPr>
        <w:t>：中文二元组切分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字段加权（标题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标签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示例问句权重</w:t>
      </w:r>
      <w:r>
        <w:t xml:space="preserve"> ×3</w:t>
      </w:r>
      <w:r>
        <w:rPr>
          <w:rFonts w:ascii="Microsoft YaHei" w:eastAsia="Microsoft YaHei" w:hAnsi="Microsoft YaHei" w:cs="Microsoft YaHei" w:hint="eastAsia"/>
          <w:lang w:eastAsia="zh-CN"/>
        </w:rPr>
        <w:t>，正文</w:t>
      </w:r>
      <w:r>
        <w:t xml:space="preserve"> ×1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短语命中加成（问句命中</w:t>
      </w:r>
      <w:r>
        <w:t xml:space="preserve"> +14</w:t>
      </w:r>
      <w:r>
        <w:rPr>
          <w:rFonts w:ascii="Microsoft YaHei" w:eastAsia="Microsoft YaHei" w:hAnsi="Microsoft YaHei" w:cs="Microsoft YaHei" w:hint="eastAsia"/>
          <w:lang w:eastAsia="zh-CN"/>
        </w:rPr>
        <w:t>、标题命中</w:t>
      </w:r>
      <w:r>
        <w:t xml:space="preserve"> +10</w:t>
      </w:r>
      <w:r>
        <w:rPr>
          <w:rFonts w:ascii="Microsoft YaHei" w:eastAsia="Microsoft YaHei" w:hAnsi="Microsoft YaHei" w:cs="Microsoft YaHei" w:hint="eastAsia"/>
          <w:lang w:eastAsia="zh-CN"/>
        </w:rPr>
        <w:t>）。检索结果里每一篇都带</w:t>
      </w:r>
      <w:r>
        <w:rPr>
          <w:rFonts w:ascii="Microsoft YaHei" w:eastAsia="Microsoft YaHei" w:hAnsi="Microsoft YaHei" w:cs="Microsoft YaHei" w:hint="eastAsia"/>
          <w:b/>
          <w:lang w:eastAsia="zh-CN"/>
        </w:rPr>
        <w:t>命中段落与锚点</w:t>
      </w:r>
      <w:r>
        <w:rPr>
          <w:rFonts w:ascii="Microsoft YaHei" w:eastAsia="Microsoft YaHei" w:hAnsi="Microsoft YaHei" w:cs="Microsoft YaHei" w:hint="eastAsia"/>
          <w:lang w:eastAsia="zh-CN"/>
        </w:rPr>
        <w:t>，所以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为什么答这个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永远讲得清，这是黑盒向量检索给不了的。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第二段：生成（有约束）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。命中段落连同 </w:t>
      </w:r>
      <w:r>
        <w:rPr>
          <w:rFonts w:ascii="Courier" w:hAnsi="Courier"/>
          <w:sz w:val="19"/>
        </w:rPr>
        <w:t>KNOWLEDGE_SYSTEM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交给大模型组织语言，硬约束见</w:t>
      </w:r>
      <w:r>
        <w:t xml:space="preserve"> 4.7.6</w:t>
      </w:r>
      <w:r>
        <w:rPr>
          <w:rFonts w:ascii="Microsoft YaHei" w:eastAsia="Microsoft YaHei" w:hAnsi="Microsoft YaHei" w:cs="Microsoft YaHei" w:hint="eastAsia"/>
          <w:lang w:eastAsia="zh-CN"/>
        </w:rPr>
        <w:t>，输出再经</w:t>
      </w:r>
      <w:r>
        <w:t xml:space="preserve"> </w:t>
      </w:r>
      <w:r>
        <w:rPr>
          <w:rFonts w:ascii="Courier" w:hAnsi="Courier"/>
          <w:sz w:val="19"/>
        </w:rPr>
        <w:t>KnowledgeAnswerService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后置校验（</w:t>
      </w:r>
      <w:r>
        <w:rPr>
          <w:rFonts w:ascii="Courier" w:hAnsi="Courier"/>
          <w:sz w:val="19"/>
        </w:rPr>
        <w:t>violationOf</w:t>
      </w:r>
      <w:r>
        <w:rPr>
          <w:rFonts w:ascii="Microsoft YaHei" w:eastAsia="Microsoft YaHei" w:hAnsi="Microsoft YaHei" w:cs="Microsoft YaHei" w:hint="eastAsia"/>
          <w:lang w:eastAsia="zh-CN"/>
        </w:rPr>
        <w:t>）：冒充已执行操作、编造业务数据、</w:t>
      </w:r>
      <w:r>
        <w:t xml:space="preserve">markdown </w:t>
      </w:r>
      <w:r>
        <w:rPr>
          <w:rFonts w:ascii="Microsoft YaHei" w:eastAsia="Microsoft YaHei" w:hAnsi="Microsoft YaHei" w:cs="Microsoft YaHei" w:hint="eastAsia"/>
          <w:lang w:eastAsia="zh-CN"/>
        </w:rPr>
        <w:t>标题、超长（</w:t>
      </w:r>
      <w:r>
        <w:t xml:space="preserve">&gt;460 </w:t>
      </w:r>
      <w:r>
        <w:rPr>
          <w:rFonts w:ascii="Microsoft YaHei" w:eastAsia="Microsoft YaHei" w:hAnsi="Microsoft YaHei" w:cs="Microsoft YaHei" w:hint="eastAsia"/>
          <w:lang w:eastAsia="zh-CN"/>
        </w:rPr>
        <w:t>字）、空内容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任一越界即丢弃。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第三段：兜底（不空手）</w:t>
      </w:r>
      <w:r>
        <w:rPr>
          <w:rFonts w:ascii="Microsoft YaHei" w:eastAsia="Microsoft YaHei" w:hAnsi="Microsoft YaHei" w:cs="Microsoft YaHei" w:hint="eastAsia"/>
          <w:lang w:eastAsia="zh-CN"/>
        </w:rPr>
        <w:t>。模型越界、超时、未配置密钥时，直接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退化为资料原文摘录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urier" w:hAnsi="Courier"/>
          <w:sz w:val="19"/>
        </w:rPr>
        <w:t>fromLlm=false</w:t>
      </w:r>
      <w:r>
        <w:rPr>
          <w:rFonts w:ascii="Microsoft YaHei" w:eastAsia="Microsoft YaHei" w:hAnsi="Microsoft YaHei" w:cs="Microsoft YaHei" w:hint="eastAsia"/>
          <w:lang w:eastAsia="zh-CN"/>
        </w:rPr>
        <w:t>），仍附来源卡。也就是说：只要检索命中了，用户至少能拿到知识库里那一段原话，绝不会因为模型故障而得到一句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抱歉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阈值</w:t>
      </w:r>
      <w:r>
        <w:t xml:space="preserve"> 12.0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实测标定</w:t>
      </w:r>
      <w:r>
        <w:rPr>
          <w:rFonts w:ascii="Microsoft YaHei" w:eastAsia="Microsoft YaHei" w:hAnsi="Microsoft YaHei" w:cs="Microsoft YaHei" w:hint="eastAsia"/>
          <w:lang w:eastAsia="zh-CN"/>
        </w:rPr>
        <w:t>的结果，不是拍脑袋：正样本最低</w:t>
      </w:r>
      <w:r>
        <w:t xml:space="preserve"> 16.06 </w:t>
      </w:r>
      <w:r>
        <w:rPr>
          <w:rFonts w:ascii="Microsoft YaHei" w:eastAsia="Microsoft YaHei" w:hAnsi="Microsoft YaHei" w:cs="Microsoft YaHei" w:hint="eastAsia"/>
          <w:lang w:eastAsia="zh-CN"/>
        </w:rPr>
        <w:t>分、负样本最高</w:t>
      </w:r>
      <w:r>
        <w:t xml:space="preserve"> 8.93 </w:t>
      </w:r>
      <w:r>
        <w:rPr>
          <w:rFonts w:ascii="Microsoft YaHei" w:eastAsia="Microsoft YaHei" w:hAnsi="Microsoft YaHei" w:cs="Microsoft YaHei" w:hint="eastAsia"/>
          <w:lang w:eastAsia="zh-CN"/>
        </w:rPr>
        <w:t>分，取区间中点留足双侧裕度。标定脚本见</w:t>
      </w:r>
      <w:r>
        <w:t xml:space="preserve"> 10.5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39" w:name="h-4-9-会话历史与归属隔离"/>
      <w:pPr>
        <w:pStyle w:val="Heading3"/>
      </w:pPr>
      <w:bookmarkEnd w:id="39"/>
      <w:r>
        <w:rPr>
          <w:rFonts w:ascii="Microsoft YaHei" w:eastAsia="Microsoft YaHei" w:hAnsi="Microsoft YaHei" w:cs="Microsoft YaHei" w:hint="eastAsia"/>
          <w:sz w:val="24"/>
          <w:lang w:eastAsia="zh-CN"/>
        </w:rPr>
        <w:t>4.9 会话历史与归属隔离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本轮把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服务端无状态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升级为</w:t>
      </w:r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服务端存历史、但请求仍自洽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：历史落智能体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自己的库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urier" w:hAnsi="Courier"/>
          <w:sz w:val="19"/>
        </w:rPr>
        <w:t>fitness_ai</w:t>
      </w:r>
      <w:r>
        <w:rPr>
          <w:rFonts w:ascii="Microsoft YaHei" w:eastAsia="Microsoft YaHei" w:hAnsi="Microsoft YaHei" w:cs="Microsoft YaHei" w:hint="eastAsia"/>
          <w:lang w:eastAsia="zh-CN"/>
        </w:rPr>
        <w:t>，见</w:t>
      </w:r>
      <w:r>
        <w:t xml:space="preserve"> 5.7</w:t>
      </w:r>
      <w:r>
        <w:rPr>
          <w:rFonts w:ascii="Microsoft YaHei" w:eastAsia="Microsoft YaHei" w:hAnsi="Microsoft YaHei" w:cs="Microsoft YaHei" w:hint="eastAsia"/>
          <w:lang w:eastAsia="zh-CN"/>
        </w:rPr>
        <w:t>），会话标识</w:t>
      </w:r>
      <w:r>
        <w:t xml:space="preserve"> </w:t>
      </w:r>
      <w:r>
        <w:rPr>
          <w:rFonts w:ascii="Courier" w:hAnsi="Courier"/>
          <w:sz w:val="19"/>
        </w:rPr>
        <w:t>sessionKey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由服务端生成、随响应回给前端，下一轮带回来续上。这与原先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历史全靠前端回传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相比，换来的是刷新页面、换设备后历史不丢。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归属怎么定？</w:t>
      </w:r>
      <w:r>
        <w:rPr>
          <w:rFonts w:ascii="Microsoft YaHei" w:eastAsia="Microsoft YaHei" w:hAnsi="Microsoft YaHei" w:cs="Microsoft YaHei" w:hint="eastAsia"/>
          <w:lang w:eastAsia="zh-CN"/>
        </w:rPr>
        <w:t>绝不信任前端自报的身份，而是走一条可验证链：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20</w:t>
      </w:r>
    </w:p>
    <w:p>
      <w:r>
        <w:drawing>
          <wp:inline xmlns:a="http://schemas.openxmlformats.org/drawingml/2006/main" xmlns:pic="http://schemas.openxmlformats.org/drawingml/2006/picture">
            <wp:extent cx="5940000" cy="97259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7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三个要点：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身份来自验签，不来自自报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。会员端的 </w:t>
      </w:r>
      <w:r>
        <w:rPr>
          <w:rFonts w:ascii="Courier" w:hAnsi="Courier"/>
          <w:sz w:val="19"/>
        </w:rPr>
        <w:t>token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由业务系统签发（含 </w:t>
      </w:r>
      <w:r>
        <w:rPr>
          <w:rFonts w:ascii="Courier" w:hAnsi="Courier"/>
          <w:sz w:val="19"/>
        </w:rPr>
        <w:t>memberNo</w:t>
      </w:r>
      <w:r>
        <w:t>/</w:t>
      </w:r>
      <w:r>
        <w:rPr>
          <w:rFonts w:ascii="Courier" w:hAnsi="Courier"/>
          <w:sz w:val="19"/>
        </w:rPr>
        <w:t>role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），智能体拿它去业务系统 </w:t>
      </w:r>
      <w:r>
        <w:rPr>
          <w:rFonts w:ascii="Courier" w:hAnsi="Courier"/>
          <w:sz w:val="19"/>
        </w:rPr>
        <w:t>/agentBridge/identity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校验，返回什么就是什么；无 </w:t>
      </w:r>
      <w:r>
        <w:rPr>
          <w:rFonts w:ascii="Courier" w:hAnsi="Courier"/>
          <w:sz w:val="19"/>
        </w:rPr>
        <w:t>token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的访客退化为浏览器本地 </w:t>
      </w:r>
      <w:r>
        <w:rPr>
          <w:rFonts w:ascii="Courier" w:hAnsi="Courier"/>
          <w:sz w:val="19"/>
        </w:rPr>
        <w:t>clientId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非账号级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urier" w:hAnsi="Courier"/>
          <w:sz w:val="19"/>
        </w:rPr>
        <w:t>verified=false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越权校验落在数据访问层，不落在业务逻辑里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urier" w:hAnsi="Courier"/>
          <w:sz w:val="19"/>
        </w:rPr>
        <w:t>ChatStore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每一条</w:t>
      </w:r>
      <w:r>
        <w:t xml:space="preserve"> SQL </w:t>
      </w:r>
      <w:r>
        <w:rPr>
          <w:rFonts w:ascii="Microsoft YaHei" w:eastAsia="Microsoft YaHei" w:hAnsi="Microsoft YaHei" w:cs="Microsoft YaHei" w:hint="eastAsia"/>
          <w:lang w:eastAsia="zh-CN"/>
        </w:rPr>
        <w:t>都带</w:t>
      </w:r>
      <w:r>
        <w:t xml:space="preserve"> </w:t>
      </w:r>
      <w:r>
        <w:rPr>
          <w:rFonts w:ascii="Courier" w:hAnsi="Courier"/>
          <w:sz w:val="19"/>
        </w:rPr>
        <w:t>owner_type=? AND owner_id=?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即便前端拿别人的</w:t>
      </w:r>
      <w:r>
        <w:t xml:space="preserve"> </w:t>
      </w:r>
      <w:r>
        <w:rPr>
          <w:rFonts w:ascii="Courier" w:hAnsi="Courier"/>
          <w:sz w:val="19"/>
        </w:rPr>
        <w:t>sessionKey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来读或写，也命中不到任何行。这是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把安全做进查询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而不是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记得在每个分支里判断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存不上不阻断对话</w:t>
      </w:r>
      <w:r>
        <w:rPr>
          <w:rFonts w:ascii="Microsoft YaHei" w:eastAsia="Microsoft YaHei" w:hAnsi="Microsoft YaHei" w:cs="Microsoft YaHei" w:hint="eastAsia"/>
          <w:lang w:eastAsia="zh-CN"/>
        </w:rPr>
        <w:t>。存储不可用（库挂了、连不上）时容器照常启动（</w:t>
      </w:r>
      <w:r>
        <w:rPr>
          <w:rFonts w:ascii="Courier" w:hAnsi="Courier"/>
          <w:sz w:val="19"/>
        </w:rPr>
        <w:t>initializationFailTimeout=-1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），本轮回答正常返回，只是 </w:t>
      </w:r>
      <w:r>
        <w:rPr>
          <w:rFonts w:ascii="Courier" w:hAnsi="Courier"/>
          <w:sz w:val="19"/>
        </w:rPr>
        <w:t>sessionKey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为空；恢复后自动续存（重试冷却</w:t>
      </w:r>
      <w:r>
        <w:t xml:space="preserve"> 30s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设计取舍：会话库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自有 schema、不带 ORM、不带迁移框架</w:t>
      </w:r>
      <w:r>
        <w:rPr>
          <w:rFonts w:ascii="Microsoft YaHei" w:eastAsia="Microsoft YaHei" w:hAnsi="Microsoft YaHei" w:cs="Microsoft YaHei" w:hint="eastAsia"/>
          <w:lang w:eastAsia="zh-CN"/>
        </w:rPr>
        <w:t>。理由是只维护两张表、且是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附属存储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形态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引入</w:t>
      </w:r>
      <w:r>
        <w:t xml:space="preserve"> JPA/EntityManager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Flyway </w:t>
      </w:r>
      <w:r>
        <w:rPr>
          <w:rFonts w:ascii="Microsoft YaHei" w:eastAsia="Microsoft YaHei" w:hAnsi="Microsoft YaHei" w:cs="Microsoft YaHei" w:hint="eastAsia"/>
          <w:lang w:eastAsia="zh-CN"/>
        </w:rPr>
        <w:t>带来的协调成本大于收益。建表由</w:t>
      </w:r>
      <w:r>
        <w:t xml:space="preserve"> </w:t>
      </w:r>
      <w:r>
        <w:rPr>
          <w:rFonts w:ascii="Courier" w:hAnsi="Courier"/>
          <w:sz w:val="19"/>
        </w:rPr>
        <w:t>SchemaInitializer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在启动时 </w:t>
      </w:r>
      <w:r>
        <w:rPr>
          <w:rFonts w:ascii="Courier" w:hAnsi="Courier"/>
          <w:sz w:val="19"/>
        </w:rPr>
        <w:t>IF NOT EXISTS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自举。</w:t>
      </w:r>
      <w:r/>
    </w:p>
    <w:p>
      <w:bookmarkStart w:id="40" w:name="h-5-数据库设计"/>
      <w:pPr>
        <w:pStyle w:val="Heading2"/>
      </w:pPr>
      <w:bookmarkEnd w:id="40"/>
      <w:r>
        <w:rPr>
          <w:rFonts w:ascii="Microsoft YaHei" w:eastAsia="Microsoft YaHei" w:hAnsi="Microsoft YaHei" w:cs="Microsoft YaHei" w:hint="eastAsia"/>
          <w:sz w:val="30"/>
          <w:lang w:eastAsia="zh-CN"/>
        </w:rPr>
        <w:t>5. 数据库设计</w:t>
      </w:r>
    </w:p>
    <w:p>
      <w:bookmarkStart w:id="41" w:name="h-5-1-数据库概况"/>
      <w:pPr>
        <w:pStyle w:val="Heading3"/>
      </w:pPr>
      <w:bookmarkEnd w:id="41"/>
      <w:r>
        <w:rPr>
          <w:rFonts w:ascii="Microsoft YaHei" w:eastAsia="Microsoft YaHei" w:hAnsi="Microsoft YaHei" w:cs="Microsoft YaHei" w:hint="eastAsia"/>
          <w:sz w:val="24"/>
          <w:lang w:eastAsia="zh-CN"/>
        </w:rPr>
        <w:t>5.1 数据库概况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实例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 8.0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utf8mb4 / utf8mb4_0900_ai_ci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库名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gym_management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表数量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张（本轮</w:t>
            </w:r>
            <w:r>
              <w:t xml:space="preserve"> </w:t>
            </w:r>
            <w:r>
              <w:rPr>
                <w:b/>
              </w:rPr>
              <w:t>零新增表</w:t>
            </w:r>
            <w:r>
              <w:t xml:space="preserve"> </w:t>
            </w:r>
            <w:r>
              <w:t>，订单复用</w:t>
            </w:r>
            <w:r>
              <w:t xml:space="preserve"> </w:t>
            </w:r>
            <w:r>
              <w:t xml:space="preserve"> recharge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引擎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InnoDB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ROW_FORMAT=DYNAMIC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初始化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doc/gym_management.sql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挂载至</w:t>
            </w:r>
            <w:r>
              <w:t xml:space="preserve"> </w:t>
            </w:r>
            <w:r>
              <w:t xml:space="preserve"> docker-entrypoint-initdb.d</w:t>
            </w:r>
            <w:r>
              <w:t xml:space="preserve"> </w:t>
            </w:r>
            <w:r>
              <w:t>，仅首次启动导入</w:t>
            </w:r>
          </w:p>
        </w:tc>
      </w:tr>
    </w:tbl>
    <w:p>
      <w:bookmarkStart w:id="42" w:name="h-5-2-实体关系总览"/>
      <w:pPr>
        <w:pStyle w:val="Heading3"/>
      </w:pPr>
      <w:bookmarkEnd w:id="42"/>
      <w:r>
        <w:rPr>
          <w:rFonts w:ascii="Microsoft YaHei" w:eastAsia="Microsoft YaHei" w:hAnsi="Microsoft YaHei" w:cs="Microsoft YaHei" w:hint="eastAsia"/>
          <w:sz w:val="24"/>
          <w:lang w:eastAsia="zh-CN"/>
        </w:rPr>
        <w:t>5.2 实体关系总览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只画实体与关系连线，不塞属性；属性在</w:t>
      </w:r>
      <w:r>
        <w:t xml:space="preserve"> 5.3 </w:t>
      </w:r>
      <w:r>
        <w:rPr>
          <w:rFonts w:ascii="Microsoft YaHei" w:eastAsia="Microsoft YaHei" w:hAnsi="Microsoft YaHei" w:cs="Microsoft YaHei" w:hint="eastAsia"/>
          <w:lang w:eastAsia="zh-CN"/>
        </w:rPr>
        <w:t>逐实体单列。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21</w:t>
      </w:r>
    </w:p>
    <w:p>
      <w:r>
        <w:drawing>
          <wp:inline xmlns:a="http://schemas.openxmlformats.org/drawingml/2006/main" xmlns:pic="http://schemas.openxmlformats.org/drawingml/2006/picture">
            <wp:extent cx="5940000" cy="423632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3" w:name="h-5-3-各实体-er-图-逐实体单列"/>
      <w:pPr>
        <w:pStyle w:val="Heading3"/>
      </w:pPr>
      <w:bookmarkEnd w:id="43"/>
      <w:r>
        <w:rPr>
          <w:rFonts w:ascii="Microsoft YaHei" w:eastAsia="Microsoft YaHei" w:hAnsi="Microsoft YaHei" w:cs="Microsoft YaHei" w:hint="eastAsia"/>
          <w:sz w:val="24"/>
          <w:lang w:eastAsia="zh-CN"/>
        </w:rPr>
        <w:t>5.3 各实体 ER 图（逐实体单列）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5.3.1 member（会员）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22</w:t>
      </w:r>
    </w:p>
    <w:p>
      <w:r>
        <w:drawing>
          <wp:inline xmlns:a="http://schemas.openxmlformats.org/drawingml/2006/main" xmlns:pic="http://schemas.openxmlformats.org/drawingml/2006/picture">
            <wp:extent cx="5940000" cy="31592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5.3.2 recharge（充值流水 / 充值订单）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23</w:t>
      </w:r>
    </w:p>
    <w:p>
      <w:r>
        <w:drawing>
          <wp:inline xmlns:a="http://schemas.openxmlformats.org/drawingml/2006/main" xmlns:pic="http://schemas.openxmlformats.org/drawingml/2006/picture">
            <wp:extent cx="5940000" cy="143604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5.3.3 register（报名订单）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24</w:t>
      </w:r>
    </w:p>
    <w:p>
      <w:r>
        <w:drawing>
          <wp:inline xmlns:a="http://schemas.openxmlformats.org/drawingml/2006/main" xmlns:pic="http://schemas.openxmlformats.org/drawingml/2006/picture">
            <wp:extent cx="5940000" cy="96606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5.3.4 course（课程）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25</w:t>
      </w:r>
    </w:p>
    <w:p>
      <w:r>
        <w:drawing>
          <wp:inline xmlns:a="http://schemas.openxmlformats.org/drawingml/2006/main" xmlns:pic="http://schemas.openxmlformats.org/drawingml/2006/picture">
            <wp:extent cx="5940000" cy="190602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5.3.5 employee（员工）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26</w:t>
      </w:r>
    </w:p>
    <w:p>
      <w:r>
        <w:drawing>
          <wp:inline xmlns:a="http://schemas.openxmlformats.org/drawingml/2006/main" xmlns:pic="http://schemas.openxmlformats.org/drawingml/2006/picture">
            <wp:extent cx="5940000" cy="1749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5.3.6 manager（经理）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27</w:t>
      </w:r>
    </w:p>
    <w:p>
      <w:r>
        <w:drawing>
          <wp:inline xmlns:a="http://schemas.openxmlformats.org/drawingml/2006/main" xmlns:pic="http://schemas.openxmlformats.org/drawingml/2006/picture">
            <wp:extent cx="5940000" cy="80940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5.3.7 checkin（签到）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28</w:t>
      </w:r>
    </w:p>
    <w:p>
      <w:r>
        <w:drawing>
          <wp:inline xmlns:a="http://schemas.openxmlformats.org/drawingml/2006/main" xmlns:pic="http://schemas.openxmlformats.org/drawingml/2006/picture">
            <wp:extent cx="5940000" cy="96606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5.3.8 equipment（器材）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29</w:t>
      </w:r>
    </w:p>
    <w:p>
      <w:r>
        <w:drawing>
          <wp:inline xmlns:a="http://schemas.openxmlformats.org/drawingml/2006/main" xmlns:pic="http://schemas.openxmlformats.org/drawingml/2006/picture">
            <wp:extent cx="5940000" cy="143604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5.3.9 admin（管理员）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30</w:t>
      </w:r>
    </w:p>
    <w:p>
      <w:r>
        <w:drawing>
          <wp:inline xmlns:a="http://schemas.openxmlformats.org/drawingml/2006/main" xmlns:pic="http://schemas.openxmlformats.org/drawingml/2006/picture">
            <wp:extent cx="5940000" cy="11227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2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4" w:name="h-5-4-订单语义-recharge-表的双重角色"/>
      <w:pPr>
        <w:pStyle w:val="Heading3"/>
      </w:pPr>
      <w:bookmarkEnd w:id="44"/>
      <w:r>
        <w:rPr>
          <w:rFonts w:ascii="Microsoft YaHei" w:eastAsia="Microsoft YaHei" w:hAnsi="Microsoft YaHei" w:cs="Microsoft YaHei" w:hint="eastAsia"/>
          <w:sz w:val="24"/>
          <w:lang w:eastAsia="zh-CN"/>
        </w:rPr>
        <w:t>5.4 订单语义：recharge 表的双重角色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本轮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未新增任何表</w:t>
      </w:r>
      <w:r>
        <w:rPr>
          <w:rFonts w:ascii="Microsoft YaHei" w:eastAsia="Microsoft YaHei" w:hAnsi="Microsoft YaHei" w:cs="Microsoft YaHei" w:hint="eastAsia"/>
          <w:lang w:eastAsia="zh-CN"/>
        </w:rPr>
        <w:t>，把</w:t>
      </w:r>
      <w:r>
        <w:t xml:space="preserve"> recharge </w:t>
      </w:r>
      <w:r>
        <w:rPr>
          <w:rFonts w:ascii="Microsoft YaHei" w:eastAsia="Microsoft YaHei" w:hAnsi="Microsoft YaHei" w:cs="Microsoft YaHei" w:hint="eastAsia"/>
          <w:lang w:eastAsia="zh-CN"/>
        </w:rPr>
        <w:t>复用为充值订单表，靠</w:t>
      </w:r>
      <w:r>
        <w:t xml:space="preserve"> </w:t>
      </w:r>
      <w:r>
        <w:rPr>
          <w:rFonts w:ascii="Courier" w:hAnsi="Courier"/>
          <w:sz w:val="19"/>
        </w:rPr>
        <w:t>rechargeStatus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区分：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rechargeStatus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语义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写入方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待支付订单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agentBridge </w:t>
            </w:r>
            <w:r>
              <w:t xml:space="preserve"> </w:t>
            </w:r>
            <w:r>
              <w:t>建单（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insertPendingRecharge</w:t>
            </w:r>
            <w:r>
              <w:t xml:space="preserve"> </w:t>
            </w:r>
            <w:r>
              <w:t>，状态硬编码</w:t>
            </w:r>
            <w:r>
              <w:t xml:space="preserve"> </w:t>
            </w:r>
            <w:r>
              <w:t xml:space="preserve"> 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已支付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agentBridge </w:t>
            </w:r>
            <w:r>
              <w:t xml:space="preserve"> </w:t>
            </w:r>
            <w:r>
              <w:t>入账（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markRechargePaid</w:t>
            </w:r>
            <w:r>
              <w:t xml:space="preserve"> </w:t>
            </w:r>
            <w:r>
              <w:t>，条件</w:t>
            </w:r>
            <w:r>
              <w:t xml:space="preserve"> </w:t>
            </w:r>
            <w:r>
              <w:t xml:space="preserve"> UPDATE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已取消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取消订单</w:t>
            </w:r>
          </w:p>
        </w:tc>
      </w:tr>
    </w:tbl>
    <w:p>
      <w:pPr>
        <w:pStyle w:val="ListBullet"/>
      </w:pPr>
      <w:r>
        <w:rPr>
          <w:rFonts w:ascii="Courier" w:hAnsi="Courier"/>
          <w:sz w:val="19"/>
        </w:rPr>
        <w:t>rechargeNo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自增主键天然作为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订单号</w:t>
      </w:r>
      <w:r>
        <w:rPr>
          <w:rFonts w:ascii="Microsoft YaHei" w:eastAsia="Microsoft YaHei" w:hAnsi="Microsoft YaHei" w:cs="Microsoft YaHei" w:hint="eastAsia"/>
          <w:lang w:eastAsia="zh-CN"/>
        </w:rPr>
        <w:t>，对用户展示为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订单</w:t>
      </w:r>
      <w:r>
        <w:t xml:space="preserve"> 9"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Courier" w:hAnsi="Courier"/>
          <w:sz w:val="19"/>
        </w:rPr>
        <w:t>rechargeDate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建单时取 </w:t>
      </w:r>
      <w:r>
        <w:rPr>
          <w:rFonts w:ascii="Courier" w:hAnsi="Courier"/>
          <w:sz w:val="19"/>
        </w:rPr>
        <w:t>CURDATE()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老数据（历史充值流水，</w:t>
      </w:r>
      <w:r>
        <w:t xml:space="preserve">rechargeMoney </w:t>
      </w:r>
      <w:r>
        <w:rPr>
          <w:rFonts w:ascii="Microsoft YaHei" w:eastAsia="Microsoft YaHei" w:hAnsi="Microsoft YaHei" w:cs="Microsoft YaHei" w:hint="eastAsia"/>
          <w:lang w:eastAsia="zh-CN"/>
        </w:rPr>
        <w:t>直接到账）与本轮订单在状态字段上互不干扰。</w:t>
      </w:r>
    </w:p>
    <w:p>
      <w:bookmarkStart w:id="45" w:name="h-5-5-索引与约束"/>
      <w:pPr>
        <w:pStyle w:val="Heading3"/>
      </w:pPr>
      <w:bookmarkEnd w:id="45"/>
      <w:r>
        <w:rPr>
          <w:rFonts w:ascii="Microsoft YaHei" w:eastAsia="Microsoft YaHei" w:hAnsi="Microsoft YaHei" w:cs="Microsoft YaHei" w:hint="eastAsia"/>
          <w:sz w:val="24"/>
          <w:lang w:eastAsia="zh-CN"/>
        </w:rPr>
        <w:t>5.5 索引与约束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约束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索引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PRIMARY KEY (memberNo)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自增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UNIQUE KEY (memberPhone)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手机号唯一，防重复注册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PRIMARY KEY (rechargeNo)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自增，兼作订单号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KEY (memberNo)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按会员查流水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其余各表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PRIMARY KEY (xxNo)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各自自增主键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跨表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无数据库层外键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关系由应用层维护（原系统设计如此）</w:t>
            </w:r>
          </w:p>
        </w:tc>
      </w:tr>
    </w:tbl>
    <w:p>
      <w:bookmarkStart w:id="46" w:name="h-5-6-数据字典-9-表全量"/>
      <w:pPr>
        <w:pStyle w:val="Heading3"/>
      </w:pPr>
      <w:bookmarkEnd w:id="46"/>
      <w:r>
        <w:rPr>
          <w:rFonts w:ascii="Microsoft YaHei" w:eastAsia="Microsoft YaHei" w:hAnsi="Microsoft YaHei" w:cs="Microsoft YaHei" w:hint="eastAsia"/>
          <w:sz w:val="24"/>
          <w:lang w:eastAsia="zh-CN"/>
        </w:rPr>
        <w:t>5.6 数据字典（9 表全量）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字段说明与</w:t>
      </w:r>
      <w:r>
        <w:t xml:space="preserve"> 5.3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ER </w:t>
      </w:r>
      <w:r>
        <w:rPr>
          <w:rFonts w:ascii="Microsoft YaHei" w:eastAsia="Microsoft YaHei" w:hAnsi="Microsoft YaHei" w:cs="Microsoft YaHei" w:hint="eastAsia"/>
          <w:lang w:eastAsia="zh-CN"/>
        </w:rPr>
        <w:t>图一一对应，此处补充类型与实测行数。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表名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行数（实测）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12003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会员档案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账户余额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积分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充值流水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充值订单（复用）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register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课程报名订单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course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课程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employee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员工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manager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经理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checkin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equipment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器材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字段明细见</w:t>
      </w:r>
      <w:r>
        <w:t xml:space="preserve"> 5.3 </w:t>
      </w:r>
      <w:r>
        <w:rPr>
          <w:rFonts w:ascii="Microsoft YaHei" w:eastAsia="Microsoft YaHei" w:hAnsi="Microsoft YaHei" w:cs="Microsoft YaHei" w:hint="eastAsia"/>
          <w:lang w:eastAsia="zh-CN"/>
        </w:rPr>
        <w:t>各实体图（类型、主外键、语义均已标注），此处不重复展开。</w:t>
      </w:r>
    </w:p>
    <w:p>
      <w:bookmarkStart w:id="47" w:name="h-5-7-智能体自有库-fitness-ai-本轮新增"/>
      <w:pPr>
        <w:pStyle w:val="Heading3"/>
      </w:pPr>
      <w:bookmarkEnd w:id="47"/>
      <w:r>
        <w:rPr>
          <w:rFonts w:ascii="Microsoft YaHei" w:eastAsia="Microsoft YaHei" w:hAnsi="Microsoft YaHei" w:cs="Microsoft YaHei" w:hint="eastAsia"/>
          <w:sz w:val="24"/>
          <w:lang w:eastAsia="zh-CN"/>
        </w:rPr>
        <w:t>5.7 智能体自有库 fitness_ai（本轮新增）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会话历史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不写业务库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业务库是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会员资产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的事实来源，聊天记录属于智能体自身的运行数据，两者生命周期与备份策略都不同，混在一起会互相牵连。因此智能体在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同一个 MySQL 实例</w:t>
      </w:r>
      <w:r>
        <w:rPr>
          <w:rFonts w:ascii="Microsoft YaHei" w:eastAsia="Microsoft YaHei" w:hAnsi="Microsoft YaHei" w:cs="Microsoft YaHei" w:hint="eastAsia"/>
          <w:lang w:eastAsia="zh-CN"/>
        </w:rPr>
        <w:t>上另建</w:t>
      </w:r>
      <w:r>
        <w:t xml:space="preserve"> schema </w:t>
      </w:r>
      <w:r>
        <w:rPr>
          <w:rFonts w:ascii="Courier" w:hAnsi="Courier"/>
          <w:sz w:val="19"/>
        </w:rPr>
        <w:t>fitness_ai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，只放两张表，启动时由 </w:t>
      </w:r>
      <w:r>
        <w:rPr>
          <w:rFonts w:ascii="Courier" w:hAnsi="Courier"/>
          <w:sz w:val="19"/>
        </w:rPr>
        <w:t>SchemaInitializer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自举（</w:t>
      </w:r>
      <w:r>
        <w:rPr>
          <w:rFonts w:ascii="Courier" w:hAnsi="Courier"/>
          <w:sz w:val="19"/>
        </w:rPr>
        <w:t>CREATE ... IF NOT EXISTS</w:t>
      </w:r>
      <w:r>
        <w:rPr>
          <w:rFonts w:ascii="Microsoft YaHei" w:eastAsia="Microsoft YaHei" w:hAnsi="Microsoft YaHei" w:cs="Microsoft YaHei" w:hint="eastAsia"/>
          <w:lang w:eastAsia="zh-CN"/>
        </w:rPr>
        <w:t>），不参与业务的初始化脚本。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31</w:t>
      </w:r>
    </w:p>
    <w:p>
      <w:r>
        <w:drawing>
          <wp:inline xmlns:a="http://schemas.openxmlformats.org/drawingml/2006/main" xmlns:pic="http://schemas.openxmlformats.org/drawingml/2006/picture">
            <wp:extent cx="5940000" cy="398828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8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归属冗余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chat_message</w:t>
            </w:r>
            <w:r>
              <w:t xml:space="preserve"> 也存 </w:t>
            </w:r>
            <w:r>
              <w:rPr>
                <w:rFonts w:ascii="Courier" w:hAnsi="Courier"/>
                <w:sz w:val="19"/>
              </w:rPr>
              <w:t>owner_type/owner_id</w:t>
            </w:r>
            <w:r>
              <w:t xml:space="preserve"> </w:t>
            </w:r>
            <w:r>
              <w:t>，使越权校验无需回表</w:t>
            </w:r>
            <w:r>
              <w:t xml:space="preserve"> </w:t>
            </w:r>
            <w:r>
              <w:t xml:space="preserve"> join</w:t>
            </w:r>
            <w:r>
              <w:t xml:space="preserve"> </w:t>
            </w:r>
            <w:r>
              <w:t>，直接落进每条</w:t>
            </w:r>
            <w:r>
              <w:t xml:space="preserve"> </w:t>
            </w:r>
            <w:r>
              <w:t xml:space="preserve"> SQL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seq 单调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由 </w:t>
            </w:r>
            <w:r>
              <w:rPr>
                <w:rFonts w:ascii="Courier" w:hAnsi="Courier"/>
                <w:sz w:val="19"/>
              </w:rPr>
              <w:t>chat_session.message_count</w:t>
            </w:r>
            <w:r>
              <w:t xml:space="preserve"> 自增而来， </w:t>
            </w:r>
            <w:r>
              <w:rPr>
                <w:rFonts w:ascii="Courier" w:hAnsi="Courier"/>
                <w:sz w:val="19"/>
              </w:rPr>
              <w:t>FOR UPDATE</w:t>
            </w:r>
            <w:r>
              <w:t xml:space="preserve"> 行锁保证并发追加不乱序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会话首句用户发言截断生成，用户可改名（</w:t>
            </w:r>
            <w:r>
              <w:t xml:space="preserve"> </w:t>
            </w:r>
            <w:r>
              <w:t xml:space="preserve">rename </w:t>
            </w:r>
            <w:r>
              <w:t xml:space="preserve"> </w:t>
            </w:r>
            <w:r>
              <w:t>只改</w:t>
            </w:r>
            <w:r>
              <w:t xml:space="preserve"> </w:t>
            </w:r>
            <w:r>
              <w:t xml:space="preserve"> title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限长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单条消息入库前截断至</w:t>
            </w:r>
            <w:r>
              <w:t xml:space="preserve"> </w:t>
            </w:r>
            <w:r>
              <w:t xml:space="preserve"> 4000 </w:t>
            </w:r>
            <w:r>
              <w:t xml:space="preserve"> </w:t>
            </w:r>
            <w:r>
              <w:t>字（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maxMessageChars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t xml:space="preserve">title </w:t>
            </w:r>
            <w:r>
              <w:t xml:space="preserve"> </w:t>
            </w:r>
            <w:r>
              <w:t>截断至</w:t>
            </w:r>
            <w:r>
              <w:t xml:space="preserve"> </w:t>
            </w:r>
            <w:r>
              <w:t xml:space="preserve"> 900 </w:t>
            </w:r>
            <w:r>
              <w:t xml:space="preserve"> </w:t>
            </w:r>
            <w:r>
              <w:t>字（</w:t>
            </w:r>
            <w:r>
              <w:t xml:space="preserve"> </w:t>
            </w:r>
            <w:r>
              <w:t xml:space="preserve">VARCHAR(1000) </w:t>
            </w:r>
            <w:r>
              <w:t xml:space="preserve"> </w:t>
            </w:r>
            <w:r>
              <w:t>留余量）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清理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retentionDays=0</w:t>
            </w:r>
            <w:r>
              <w:t xml:space="preserve"> 表示永久保留；设正整数则定时清理超期会话（ </w:t>
            </w:r>
            <w:r>
              <w:rPr>
                <w:rFonts w:ascii="Courier" w:hAnsi="Courier"/>
                <w:sz w:val="19"/>
              </w:rPr>
              <w:t>purgeExpired</w:t>
            </w:r>
            <w:r>
              <w:t xml:space="preserve"> 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索引：</w:t>
      </w:r>
      <w:r>
        <w:rPr>
          <w:rFonts w:ascii="Courier" w:hAnsi="Courier"/>
          <w:sz w:val="19"/>
        </w:rPr>
        <w:t>chat_session</w:t>
      </w:r>
      <w:r>
        <w:t xml:space="preserve"> (owner_type, owner_id, updated_at) </w:t>
      </w:r>
      <w:r>
        <w:rPr>
          <w:rFonts w:ascii="Microsoft YaHei" w:eastAsia="Microsoft YaHei" w:hAnsi="Microsoft YaHei" w:cs="Microsoft YaHei" w:hint="eastAsia"/>
          <w:lang w:eastAsia="zh-CN"/>
        </w:rPr>
        <w:t>支持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列出我的会话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urier" w:hAnsi="Courier"/>
          <w:sz w:val="19"/>
        </w:rPr>
        <w:t>chat_message</w:t>
      </w:r>
      <w:r>
        <w:t xml:space="preserve"> (session_key, seq) </w:t>
      </w:r>
      <w:r>
        <w:rPr>
          <w:rFonts w:ascii="Microsoft YaHei" w:eastAsia="Microsoft YaHei" w:hAnsi="Microsoft YaHei" w:cs="Microsoft YaHei" w:hint="eastAsia"/>
          <w:lang w:eastAsia="zh-CN"/>
        </w:rPr>
        <w:t>支持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按序回放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bookmarkStart w:id="48" w:name="h-6-接口设计"/>
      <w:pPr>
        <w:pStyle w:val="Heading2"/>
      </w:pPr>
      <w:bookmarkEnd w:id="48"/>
      <w:r>
        <w:rPr>
          <w:rFonts w:ascii="Microsoft YaHei" w:eastAsia="Microsoft YaHei" w:hAnsi="Microsoft YaHei" w:cs="Microsoft YaHei" w:hint="eastAsia"/>
          <w:sz w:val="30"/>
          <w:lang w:eastAsia="zh-CN"/>
        </w:rPr>
        <w:t>6. 接口设计</w:t>
      </w:r>
    </w:p>
    <w:p>
      <w:bookmarkStart w:id="49" w:name="h-6-1-暴露拓扑"/>
      <w:pPr>
        <w:pStyle w:val="Heading3"/>
      </w:pPr>
      <w:bookmarkEnd w:id="49"/>
      <w:r>
        <w:rPr>
          <w:rFonts w:ascii="Microsoft YaHei" w:eastAsia="Microsoft YaHei" w:hAnsi="Microsoft YaHei" w:cs="Microsoft YaHei" w:hint="eastAsia"/>
          <w:sz w:val="24"/>
          <w:lang w:eastAsia="zh-CN"/>
        </w:rPr>
        <w:t>6.1 暴露拓扑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32</w:t>
      </w:r>
    </w:p>
    <w:p>
      <w:r>
        <w:drawing>
          <wp:inline xmlns:a="http://schemas.openxmlformats.org/drawingml/2006/main" xmlns:pic="http://schemas.openxmlformats.org/drawingml/2006/picture">
            <wp:extent cx="5940000" cy="103786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3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50" w:name="h-6-2-智能体接口-5-个-经-agent-api-反代"/>
      <w:pPr>
        <w:pStyle w:val="Heading3"/>
      </w:pPr>
      <w:bookmarkEnd w:id="50"/>
      <w:r>
        <w:rPr>
          <w:rFonts w:ascii="Microsoft YaHei" w:eastAsia="Microsoft YaHei" w:hAnsi="Microsoft YaHei" w:cs="Microsoft YaHei" w:hint="eastAsia"/>
          <w:sz w:val="24"/>
          <w:lang w:eastAsia="zh-CN"/>
        </w:rPr>
        <w:t>6.2 智能体接口（5 个，经 /agent-api 反代）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出参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/api/qa/chat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messages[]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memberId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pending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sessionKey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ChatResponse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reply/slots/missing/cards/pending/status/sessionKey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对话主入口</w:t>
            </w:r>
            <w:r>
              <w:t xml:space="preserve"> ，历史可落库续接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/api/qa/metadata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性别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目标选项、</w:t>
            </w:r>
            <w:r>
              <w:t xml:space="preserve"> </w:t>
            </w:r>
            <w:r>
              <w:t>llmConfigured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能力元数据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/api/qa/fitness-plan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PlanRequest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PlanResponse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表单式直接生成计划（兼容保留）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/api/qa/pay/{orderNo}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orderNo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status/amount/balance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电脑端轮询到账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/api/qa/pay/{orderNo}/confirm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orderNo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balance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确认支付（演示为模拟支付）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统一错误契约：参数校验</w:t>
      </w:r>
      <w:r>
        <w:t xml:space="preserve"> 400</w:t>
      </w:r>
      <w:r>
        <w:rPr>
          <w:rFonts w:ascii="Microsoft YaHei" w:eastAsia="Microsoft YaHei" w:hAnsi="Microsoft YaHei" w:cs="Microsoft YaHei" w:hint="eastAsia"/>
          <w:lang w:eastAsia="zh-CN"/>
        </w:rPr>
        <w:t>（含字段明细）、资源不存在</w:t>
      </w:r>
      <w:r>
        <w:t xml:space="preserve"> 404</w:t>
      </w:r>
      <w:r>
        <w:rPr>
          <w:rFonts w:ascii="Microsoft YaHei" w:eastAsia="Microsoft YaHei" w:hAnsi="Microsoft YaHei" w:cs="Microsoft YaHei" w:hint="eastAsia"/>
          <w:lang w:eastAsia="zh-CN"/>
        </w:rPr>
        <w:t>、上游不可用</w:t>
      </w:r>
      <w:r>
        <w:t xml:space="preserve"> 502</w:t>
      </w:r>
      <w:r>
        <w:rPr>
          <w:rFonts w:ascii="Microsoft YaHei" w:eastAsia="Microsoft YaHei" w:hAnsi="Microsoft YaHei" w:cs="Microsoft YaHei" w:hint="eastAsia"/>
          <w:lang w:eastAsia="zh-CN"/>
        </w:rPr>
        <w:t>，由</w:t>
      </w:r>
      <w:r>
        <w:t xml:space="preserve"> GlobalExceptionHandler </w:t>
      </w:r>
      <w:r>
        <w:rPr>
          <w:rFonts w:ascii="Microsoft YaHei" w:eastAsia="Microsoft YaHei" w:hAnsi="Microsoft YaHei" w:cs="Microsoft YaHei" w:hint="eastAsia"/>
          <w:lang w:eastAsia="zh-CN"/>
        </w:rPr>
        <w:t>收口为</w:t>
      </w:r>
      <w:r>
        <w:t xml:space="preserve"> ApiError </w:t>
      </w:r>
      <w:r>
        <w:rPr>
          <w:rFonts w:ascii="Microsoft YaHei" w:eastAsia="Microsoft YaHei" w:hAnsi="Microsoft YaHei" w:cs="Microsoft YaHei" w:hint="eastAsia"/>
          <w:lang w:eastAsia="zh-CN"/>
        </w:rPr>
        <w:t>结构。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对话接口的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归属请求头</w:t>
      </w:r>
      <w:r>
        <w:rPr>
          <w:rFonts w:ascii="Microsoft YaHei" w:eastAsia="Microsoft YaHei" w:hAnsi="Microsoft YaHei" w:cs="Microsoft YaHei" w:hint="eastAsia"/>
          <w:lang w:eastAsia="zh-CN"/>
        </w:rPr>
        <w:t>（可选，决定历史落到谁名下）：</w:t>
      </w:r>
      <w:r>
        <w:rPr>
          <w:rFonts w:ascii="Courier" w:hAnsi="Courier"/>
          <w:sz w:val="19"/>
        </w:rPr>
        <w:t>token</w:t>
      </w:r>
      <w:r>
        <w:rPr>
          <w:rFonts w:ascii="Microsoft YaHei" w:eastAsia="Microsoft YaHei" w:hAnsi="Microsoft YaHei" w:cs="Microsoft YaHei" w:hint="eastAsia"/>
          <w:lang w:eastAsia="zh-CN"/>
        </w:rPr>
        <w:t>（会员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管理员，经业务系统验签）与</w:t>
      </w:r>
      <w:r>
        <w:t xml:space="preserve"> </w:t>
      </w:r>
      <w:r>
        <w:rPr>
          <w:rFonts w:ascii="Courier" w:hAnsi="Courier"/>
          <w:sz w:val="19"/>
        </w:rPr>
        <w:t>X-Client-Id</w:t>
      </w:r>
      <w:r>
        <w:rPr>
          <w:rFonts w:ascii="Microsoft YaHei" w:eastAsia="Microsoft YaHei" w:hAnsi="Microsoft YaHei" w:cs="Microsoft YaHei" w:hint="eastAsia"/>
          <w:lang w:eastAsia="zh-CN"/>
        </w:rPr>
        <w:t>（访客浏览器标识）。二者皆无时本轮不落库。</w:t>
      </w:r>
    </w:p>
    <w:p>
      <w:bookmarkStart w:id="51" w:name="h-6-3-业务系统接口-原-61-个-零改动"/>
      <w:pPr>
        <w:pStyle w:val="Heading3"/>
      </w:pPr>
      <w:bookmarkEnd w:id="51"/>
      <w:r>
        <w:rPr>
          <w:rFonts w:ascii="Microsoft YaHei" w:eastAsia="Microsoft YaHei" w:hAnsi="Microsoft YaHei" w:cs="Microsoft YaHei" w:hint="eastAsia"/>
          <w:sz w:val="24"/>
          <w:lang w:eastAsia="zh-CN"/>
        </w:rPr>
        <w:t>6.3 业务系统接口（原 61 个，零改动）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代表接口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/getAllMember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/getMemberPassword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/getMemberChange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/updateMemberChangeByMemberNo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/memberExport…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AdminController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/getAdminPassword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/checkToken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CourseController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/getAllCourse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/addCourse…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RegisterController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/getAllRegister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/getRegisterByMemberNo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/addRegister…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EmployeeController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/getAllEmployee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/getAllCoach…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EquipmentController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/getAllEquipment…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/getRechargeByMemberNo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/addRechargeByMemberNo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CheckInController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/addCheckIn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ManagerController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/getAllManager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EchartsController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/echarts/getMemberBySeason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/echarts/getMemberSexByYear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</w:tbl>
    <w:p>
      <w:bookmarkStart w:id="52" w:name="h-6-4-桥接薄接口-本轮新增-3-个-agentbridge"/>
      <w:pPr>
        <w:pStyle w:val="Heading3"/>
      </w:pPr>
      <w:bookmarkEnd w:id="52"/>
      <w:r>
        <w:rPr>
          <w:rFonts w:ascii="Microsoft YaHei" w:eastAsia="Microsoft YaHei" w:hAnsi="Microsoft YaHei" w:cs="Microsoft YaHei" w:hint="eastAsia"/>
          <w:sz w:val="24"/>
          <w:lang w:eastAsia="zh-CN"/>
        </w:rPr>
        <w:t>6.4 桥接薄接口（本轮新增 3 个，/agentBridge）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校验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幂等机制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/agentBridge/recharge/order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</w:t>
            </w:r>
            <w:r>
              <w:t xml:space="preserve"> </w:t>
            </w:r>
            <w:r>
              <w:t xml:space="preserve"> 1–10000 </w:t>
            </w:r>
            <w:r>
              <w:t xml:space="preserve"> </w:t>
            </w:r>
            <w:r>
              <w:t>整数、会员存在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建单即新流水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/agentBridge/recharge/order/{orderNo}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订单存在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/agentBridge/recharge/order/{orderNo}/pay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订单待支付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条件 UPDATE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WHERE rechargeStatus=0</w:t>
            </w:r>
            <w:r>
              <w:t xml:space="preserve"> </w:t>
            </w:r>
            <w:r>
              <w:t>，影响行数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即已支付，不重复加钱</w:t>
            </w:r>
          </w:p>
        </w:tc>
      </w:tr>
    </w:tbl>
    <w:p>
      <w:bookmarkStart w:id="53" w:name="h-6-5-智能体-业务系统的内部调用"/>
      <w:pPr>
        <w:pStyle w:val="Heading3"/>
      </w:pPr>
      <w:bookmarkEnd w:id="53"/>
      <w:r>
        <w:rPr>
          <w:rFonts w:ascii="Microsoft YaHei" w:eastAsia="Microsoft YaHei" w:hAnsi="Microsoft YaHei" w:cs="Microsoft YaHei" w:hint="eastAsia"/>
          <w:sz w:val="24"/>
          <w:lang w:eastAsia="zh-CN"/>
        </w:rPr>
        <w:t>6.5 智能体 → 业务系统的内部调用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场景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查余额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/getMemberChange?memberNo=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查积分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/getMemberIntegral?memberNo=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查充值记录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/getRechargeByMemberNo?memberNo=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查课程报名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/getRegisterByMemberNo?memberNo=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读会员档案（计划用）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/getMemberByMemberNo?memberNo=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/agentBridge/recharge/order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查订单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/agentBridge/recharge/order/{no}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/agentBridge/recharge/order/{no}/pay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校验身份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/agentBridge/identity</w:t>
            </w:r>
            <w:r>
              <w:t xml:space="preserve"> </w:t>
            </w:r>
            <w:r>
              <w:t>（携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，返回</w:t>
            </w:r>
            <w:r>
              <w:t xml:space="preserve"> </w:t>
            </w:r>
            <w:r>
              <w:t xml:space="preserve"> role/memberNo</w:t>
            </w:r>
            <w:r>
              <w:t xml:space="preserve"> </w:t>
            </w:r>
            <w:r>
              <w:t>）</w:t>
            </w:r>
          </w:p>
        </w:tc>
      </w:tr>
    </w:tbl>
    <w:p>
      <w:bookmarkStart w:id="54" w:name="h-6-6-会话历史接口-本轮新增-5-个-api-qa-sessions"/>
      <w:pPr>
        <w:pStyle w:val="Heading3"/>
      </w:pPr>
      <w:bookmarkEnd w:id="54"/>
      <w:r>
        <w:rPr>
          <w:rFonts w:ascii="Microsoft YaHei" w:eastAsia="Microsoft YaHei" w:hAnsi="Microsoft YaHei" w:cs="Microsoft YaHei" w:hint="eastAsia"/>
          <w:sz w:val="24"/>
          <w:lang w:eastAsia="zh-CN"/>
        </w:rPr>
        <w:t>6.6 会话历史接口（本轮新增 5 个，/api/qa/sessions）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/api/qa/sessions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归属请求头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列出 </w:t>
            </w:r>
            <w:r>
              <w:rPr>
                <w:b/>
              </w:rPr>
              <w:t>我的</w:t>
            </w:r>
            <w:r>
              <w:t xml:space="preserve"> </w:t>
            </w:r>
            <w:r>
              <w:t>会话（按</w:t>
            </w:r>
            <w:r>
              <w:t xml:space="preserve"> </w:t>
            </w:r>
            <w:r>
              <w:t xml:space="preserve"> updated_at </w:t>
            </w:r>
            <w:r>
              <w:t xml:space="preserve"> </w:t>
            </w:r>
            <w:r>
              <w:t>倒序）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/api/qa/sessions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title?</w:t>
            </w:r>
            <w:r>
              <w:t xml:space="preserve"> </w:t>
            </w:r>
            <w:r>
              <w:t>、归属请求头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新建空会话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/api/qa/sessions/{key}/messages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归属请求头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seq </w:t>
            </w:r>
            <w:r>
              <w:t xml:space="preserve"> </w:t>
            </w:r>
            <w:r>
              <w:t>回放某会话消息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/api/qa/sessions/{key}/rename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title</w:t>
            </w:r>
            <w:r>
              <w:t xml:space="preserve"> </w:t>
            </w:r>
            <w:r>
              <w:t>、归属请求头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改名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DELETE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/api/qa/sessions/{key}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归属请求头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删除（连同消息）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所有接口的归属均由 </w:t>
      </w:r>
      <w:r>
        <w:rPr>
          <w:rFonts w:ascii="Courier" w:hAnsi="Courier"/>
          <w:sz w:val="19"/>
        </w:rPr>
        <w:t>token</w:t>
      </w:r>
      <w:r>
        <w:t>/</w:t>
      </w:r>
      <w:r>
        <w:rPr>
          <w:rFonts w:ascii="Courier" w:hAnsi="Courier"/>
          <w:sz w:val="19"/>
        </w:rPr>
        <w:t>X-Client-Id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解析，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且查询条件带归属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：拿别人的 </w:t>
      </w:r>
      <w:r>
        <w:rPr>
          <w:rFonts w:ascii="Courier" w:hAnsi="Courier"/>
          <w:sz w:val="19"/>
        </w:rPr>
        <w:t>sessionKey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调这些接口只会得到</w:t>
      </w:r>
      <w:r>
        <w:t xml:space="preserve"> 404</w:t>
      </w:r>
      <w:r>
        <w:rPr>
          <w:rFonts w:ascii="Microsoft YaHei" w:eastAsia="Microsoft YaHei" w:hAnsi="Microsoft YaHei" w:cs="Microsoft YaHei" w:hint="eastAsia"/>
          <w:lang w:eastAsia="zh-CN"/>
        </w:rPr>
        <w:t>，不会泄露任何内容。</w:t>
      </w:r>
    </w:p>
    <w:p>
      <w:bookmarkStart w:id="55" w:name="h-6-7-知识库接口-本轮新增-4-个-api-knowledge"/>
      <w:pPr>
        <w:pStyle w:val="Heading3"/>
      </w:pPr>
      <w:bookmarkEnd w:id="55"/>
      <w:r>
        <w:rPr>
          <w:rFonts w:ascii="Microsoft YaHei" w:eastAsia="Microsoft YaHei" w:hAnsi="Microsoft YaHei" w:cs="Microsoft YaHei" w:hint="eastAsia"/>
          <w:sz w:val="24"/>
          <w:lang w:eastAsia="zh-CN"/>
        </w:rPr>
        <w:t>6.7 知识库接口（本轮新增 4 个，/api/knowledge）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/api/knowledge/stats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文档总数、分类分布、阈值等概览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/api/knowledge/docs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category?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文档目录（可按分类过滤）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/api/knowledge/docs/{id}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单篇全文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/api/knowledge/search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q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topK?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category?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检索验证</w:t>
            </w:r>
            <w:r>
              <w:t xml:space="preserve"> ：返回命中篇目、得分、锚点、段落、 </w:t>
            </w:r>
            <w:r>
              <w:rPr>
                <w:rFonts w:ascii="Courier" w:hAnsi="Courier"/>
                <w:sz w:val="19"/>
              </w:rPr>
              <w:t>bestScore</w:t>
            </w:r>
            <w:r>
              <w:t xml:space="preserve"> </w:t>
            </w:r>
            <w:r>
              <w:t>（便于排查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为什么没答上来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知识库接口是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只读</w:t>
      </w:r>
      <w:r>
        <w:rPr>
          <w:rFonts w:ascii="Microsoft YaHei" w:eastAsia="Microsoft YaHei" w:hAnsi="Microsoft YaHei" w:cs="Microsoft YaHei" w:hint="eastAsia"/>
          <w:lang w:eastAsia="zh-CN"/>
        </w:rPr>
        <w:t>的，既是产品能力（前端浏览页），也是运维探针（检索调试）。</w:t>
      </w:r>
      <w:r/>
    </w:p>
    <w:p>
      <w:bookmarkStart w:id="56" w:name="h-7-关键流程设计"/>
      <w:pPr>
        <w:pStyle w:val="Heading2"/>
      </w:pPr>
      <w:bookmarkEnd w:id="56"/>
      <w:r>
        <w:rPr>
          <w:rFonts w:ascii="Microsoft YaHei" w:eastAsia="Microsoft YaHei" w:hAnsi="Microsoft YaHei" w:cs="Microsoft YaHei" w:hint="eastAsia"/>
          <w:sz w:val="30"/>
          <w:lang w:eastAsia="zh-CN"/>
        </w:rPr>
        <w:t>7. 关键流程设计</w:t>
      </w:r>
    </w:p>
    <w:p>
      <w:bookmarkStart w:id="57" w:name="h-7-1-时序图-一句话充值闭环-核心"/>
      <w:pPr>
        <w:pStyle w:val="Heading3"/>
      </w:pPr>
      <w:bookmarkEnd w:id="57"/>
      <w:r>
        <w:rPr>
          <w:rFonts w:ascii="Microsoft YaHei" w:eastAsia="Microsoft YaHei" w:hAnsi="Microsoft YaHei" w:cs="Microsoft YaHei" w:hint="eastAsia"/>
          <w:sz w:val="24"/>
          <w:lang w:eastAsia="zh-CN"/>
        </w:rPr>
        <w:t>7.1 时序图：一句话充值闭环（核心）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3808800" cy="828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模拟支付完成，页面返回当前余额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电脑端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秒轮询自动发现到账并弹出回执卡</w:t>
      </w:r>
      <w:r/>
      <w:r/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33</w:t>
      </w:r>
    </w:p>
    <w:p>
      <w:r>
        <w:drawing>
          <wp:inline xmlns:a="http://schemas.openxmlformats.org/drawingml/2006/main" xmlns:pic="http://schemas.openxmlformats.org/drawingml/2006/picture">
            <wp:extent cx="5940000" cy="452353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58" w:name="h-7-2-时序图-健身计划生成-含降级"/>
      <w:pPr>
        <w:pStyle w:val="Heading3"/>
      </w:pPr>
      <w:bookmarkEnd w:id="58"/>
      <w:r>
        <w:rPr>
          <w:rFonts w:ascii="Microsoft YaHei" w:eastAsia="Microsoft YaHei" w:hAnsi="Microsoft YaHei" w:cs="Microsoft YaHei" w:hint="eastAsia"/>
          <w:sz w:val="24"/>
          <w:lang w:eastAsia="zh-CN"/>
        </w:rPr>
        <w:t>7.2 时序图：健身计划生成（含降级）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34</w:t>
      </w:r>
    </w:p>
    <w:p>
      <w:r>
        <w:drawing>
          <wp:inline xmlns:a="http://schemas.openxmlformats.org/drawingml/2006/main" xmlns:pic="http://schemas.openxmlformats.org/drawingml/2006/picture">
            <wp:extent cx="5940000" cy="359663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59" w:name="h-7-3-时序图-管理员边界-不猜会员"/>
      <w:pPr>
        <w:pStyle w:val="Heading3"/>
      </w:pPr>
      <w:bookmarkEnd w:id="59"/>
      <w:r>
        <w:rPr>
          <w:rFonts w:ascii="Microsoft YaHei" w:eastAsia="Microsoft YaHei" w:hAnsi="Microsoft YaHei" w:cs="Microsoft YaHei" w:hint="eastAsia"/>
          <w:sz w:val="24"/>
          <w:lang w:eastAsia="zh-CN"/>
        </w:rPr>
        <w:t>7.3 时序图：管理员边界（不猜会员）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管理员无会员上下文时被明确拒绝，验证「不猜目标会员」</w:t>
      </w:r>
      <w:r/>
      <w:r/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35</w:t>
      </w:r>
    </w:p>
    <w:p>
      <w:r>
        <w:drawing>
          <wp:inline xmlns:a="http://schemas.openxmlformats.org/drawingml/2006/main" xmlns:pic="http://schemas.openxmlformats.org/drawingml/2006/picture">
            <wp:extent cx="5940000" cy="27611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0" w:name="h-7-4-状态图-充值订单生命周期"/>
      <w:pPr>
        <w:pStyle w:val="Heading3"/>
      </w:pPr>
      <w:bookmarkEnd w:id="60"/>
      <w:r>
        <w:rPr>
          <w:rFonts w:ascii="Microsoft YaHei" w:eastAsia="Microsoft YaHei" w:hAnsi="Microsoft YaHei" w:cs="Microsoft YaHei" w:hint="eastAsia"/>
          <w:sz w:val="24"/>
          <w:lang w:eastAsia="zh-CN"/>
        </w:rPr>
        <w:t>7.4 状态图：充值订单生命周期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36</w:t>
      </w:r>
    </w:p>
    <w:p>
      <w:r>
        <w:drawing>
          <wp:inline xmlns:a="http://schemas.openxmlformats.org/drawingml/2006/main" xmlns:pic="http://schemas.openxmlformats.org/drawingml/2006/picture">
            <wp:extent cx="5940000" cy="11553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5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1" w:name="h-7-5-状态图-会员卡等级"/>
      <w:pPr>
        <w:pStyle w:val="Heading3"/>
      </w:pPr>
      <w:bookmarkEnd w:id="61"/>
      <w:r>
        <w:rPr>
          <w:rFonts w:ascii="Microsoft YaHei" w:eastAsia="Microsoft YaHei" w:hAnsi="Microsoft YaHei" w:cs="Microsoft YaHei" w:hint="eastAsia"/>
          <w:sz w:val="24"/>
          <w:lang w:eastAsia="zh-CN"/>
        </w:rPr>
        <w:t>7.5 状态图：会员卡等级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37</w:t>
      </w:r>
    </w:p>
    <w:p>
      <w:r>
        <w:drawing>
          <wp:inline xmlns:a="http://schemas.openxmlformats.org/drawingml/2006/main" xmlns:pic="http://schemas.openxmlformats.org/drawingml/2006/picture">
            <wp:extent cx="5940000" cy="78982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2" w:name="h-7-6-活动图-会员对话主流程"/>
      <w:pPr>
        <w:pStyle w:val="Heading3"/>
      </w:pPr>
      <w:bookmarkEnd w:id="62"/>
      <w:r>
        <w:rPr>
          <w:rFonts w:ascii="Microsoft YaHei" w:eastAsia="Microsoft YaHei" w:hAnsi="Microsoft YaHei" w:cs="Microsoft YaHei" w:hint="eastAsia"/>
          <w:sz w:val="24"/>
          <w:lang w:eastAsia="zh-CN"/>
        </w:rPr>
        <w:t>7.6 活动图：会员对话主流程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38</w:t>
      </w:r>
    </w:p>
    <w:p>
      <w:r>
        <w:drawing>
          <wp:inline xmlns:a="http://schemas.openxmlformats.org/drawingml/2006/main" xmlns:pic="http://schemas.openxmlformats.org/drawingml/2006/picture">
            <wp:extent cx="4960369" cy="828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0369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3" w:name="h-7-7-活动图-支付页-手机端"/>
      <w:pPr>
        <w:pStyle w:val="Heading3"/>
      </w:pPr>
      <w:bookmarkEnd w:id="63"/>
      <w:r>
        <w:rPr>
          <w:rFonts w:ascii="Microsoft YaHei" w:eastAsia="Microsoft YaHei" w:hAnsi="Microsoft YaHei" w:cs="Microsoft YaHei" w:hint="eastAsia"/>
          <w:sz w:val="24"/>
          <w:lang w:eastAsia="zh-CN"/>
        </w:rPr>
        <w:t>7.7 活动图：支付页（手机端）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39</w:t>
      </w:r>
    </w:p>
    <w:p>
      <w:r>
        <w:drawing>
          <wp:inline xmlns:a="http://schemas.openxmlformats.org/drawingml/2006/main" xmlns:pic="http://schemas.openxmlformats.org/drawingml/2006/picture">
            <wp:extent cx="5940000" cy="781338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1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4" w:name="h-7-8-时序图-知识问答-rag-三段式"/>
      <w:pPr>
        <w:pStyle w:val="Heading3"/>
      </w:pPr>
      <w:bookmarkEnd w:id="64"/>
      <w:r>
        <w:rPr>
          <w:rFonts w:ascii="Microsoft YaHei" w:eastAsia="Microsoft YaHei" w:hAnsi="Microsoft YaHei" w:cs="Microsoft YaHei" w:hint="eastAsia"/>
          <w:sz w:val="24"/>
          <w:lang w:eastAsia="zh-CN"/>
        </w:rPr>
        <w:t>7.8 时序图：知识问答（RAG 三段式）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深蹲膝盖疼怎么办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的完整链路：意图未命中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检索命中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生成（含越界退化）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落库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带来源卡返回。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40</w:t>
      </w:r>
    </w:p>
    <w:p>
      <w:r>
        <w:drawing>
          <wp:inline xmlns:a="http://schemas.openxmlformats.org/drawingml/2006/main" xmlns:pic="http://schemas.openxmlformats.org/drawingml/2006/picture">
            <wp:extent cx="5940000" cy="353136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5" w:name="h-7-9-时序图-会话落库与归属隔离"/>
      <w:pPr>
        <w:pStyle w:val="Heading3"/>
      </w:pPr>
      <w:bookmarkEnd w:id="65"/>
      <w:r>
        <w:rPr>
          <w:rFonts w:ascii="Microsoft YaHei" w:eastAsia="Microsoft YaHei" w:hAnsi="Microsoft YaHei" w:cs="Microsoft YaHei" w:hint="eastAsia"/>
          <w:sz w:val="24"/>
          <w:lang w:eastAsia="zh-CN"/>
        </w:rPr>
        <w:t>7.9 时序图：会话落库与归属隔离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 41</w:t>
      </w:r>
    </w:p>
    <w:p>
      <w:r>
        <w:drawing>
          <wp:inline xmlns:a="http://schemas.openxmlformats.org/drawingml/2006/main" xmlns:pic="http://schemas.openxmlformats.org/drawingml/2006/picture">
            <wp:extent cx="5940000" cy="56789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789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66" w:name="h-8-部署设计"/>
      <w:pPr>
        <w:pStyle w:val="Heading2"/>
      </w:pPr>
      <w:bookmarkEnd w:id="66"/>
      <w:r>
        <w:rPr>
          <w:rFonts w:ascii="Microsoft YaHei" w:eastAsia="Microsoft YaHei" w:hAnsi="Microsoft YaHei" w:cs="Microsoft YaHei" w:hint="eastAsia"/>
          <w:sz w:val="30"/>
          <w:lang w:eastAsia="zh-CN"/>
        </w:rPr>
        <w:t>8. 部署设计</w:t>
      </w:r>
    </w:p>
    <w:p>
      <w:bookmarkStart w:id="67" w:name="h-8-1-容器清单"/>
      <w:pPr>
        <w:pStyle w:val="Heading3"/>
      </w:pPr>
      <w:bookmarkEnd w:id="67"/>
      <w:r>
        <w:rPr>
          <w:rFonts w:ascii="Microsoft YaHei" w:eastAsia="Microsoft YaHei" w:hAnsi="Microsoft YaHei" w:cs="Microsoft YaHei" w:hint="eastAsia"/>
          <w:sz w:val="24"/>
          <w:lang w:eastAsia="zh-CN"/>
        </w:rPr>
        <w:t>8.1 容器清单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服务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镜像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端口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健康检查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fitness-web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fitness-web:1.0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nginx:1.25-alpine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8088→80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gym-backend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fitness-agent </w:t>
            </w:r>
            <w:r>
              <w:t xml:space="preserve"> </w:t>
            </w:r>
            <w:r>
              <w:t>启动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wget </w:t>
            </w:r>
            <w:r>
              <w:t xml:space="preserve"> </w:t>
            </w:r>
            <w:r>
              <w:t>首页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fitness-agent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fitness-agent:1.0</w:t>
            </w:r>
            <w:r>
              <w:t xml:space="preserve"> </w:t>
            </w:r>
            <w:r>
              <w:t>（多阶段：</w:t>
            </w:r>
            <w:r>
              <w:t xml:space="preserve"> </w:t>
            </w:r>
            <w:r>
              <w:t>Maven17→JRE17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9091→9091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 healthy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gym-backend </w:t>
            </w:r>
            <w:r>
              <w:t xml:space="preserve"> </w:t>
            </w:r>
            <w:r>
              <w:t>启动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curl /actuator/health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gym-backend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gym-backend:1.0</w:t>
            </w:r>
            <w:r>
              <w:t xml:space="preserve"> </w:t>
            </w:r>
            <w:r>
              <w:t>（多阶段：</w:t>
            </w:r>
            <w:r>
              <w:t xml:space="preserve"> </w:t>
            </w:r>
            <w:r>
              <w:t>Maven8→JRE8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9090→9090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 healthy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gym-mysql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mysql:8.0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13306→3306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mysqladmin ping</w:t>
            </w:r>
          </w:p>
        </w:tc>
      </w:tr>
    </w:tbl>
    <w:p>
      <w:bookmarkStart w:id="68" w:name="h-8-2-网络与数据卷"/>
      <w:pPr>
        <w:pStyle w:val="Heading3"/>
      </w:pPr>
      <w:bookmarkEnd w:id="68"/>
      <w:r>
        <w:rPr>
          <w:rFonts w:ascii="Microsoft YaHei" w:eastAsia="Microsoft YaHei" w:hAnsi="Microsoft YaHei" w:cs="Microsoft YaHei" w:hint="eastAsia"/>
          <w:sz w:val="24"/>
          <w:lang w:eastAsia="zh-CN"/>
        </w:rPr>
        <w:t>8.2 网络与数据卷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网络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bridge</w:t>
            </w:r>
            <w:r>
              <w:t xml:space="preserve"> </w:t>
            </w:r>
            <w:r>
              <w:t>），容器间以服务名互访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数据卷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gym-mysql-data → /var/lib/mysql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初始化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./gym-management-system/doc/gym_management.sql </w:t>
            </w:r>
            <w:r>
              <w:t xml:space="preserve"> </w:t>
            </w:r>
            <w:r>
              <w:t>只读挂载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知识库挂载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./fitness-agent/knowledge → /app/knowledge </w:t>
            </w:r>
            <w:r>
              <w:rPr>
                <w:b/>
              </w:rPr>
              <w:t>:ro</w:t>
            </w:r>
            <w:r>
              <w:t xml:space="preserve"> </w:t>
            </w:r>
            <w:r>
              <w:t>（只读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知识库是内容资产，不应被运行中的容器改写；改</w:t>
            </w:r>
            <w:r>
              <w:t xml:space="preserve"> </w:t>
            </w:r>
            <w:r>
              <w:t xml:space="preserve"> Markdown </w:t>
            </w:r>
            <w:r>
              <w:t xml:space="preserve"> </w:t>
            </w:r>
            <w:r>
              <w:t>后</w:t>
            </w:r>
            <w:r>
              <w:t xml:space="preserve"> </w:t>
            </w:r>
            <w:r>
              <w:t xml:space="preserve"> 60s </w:t>
            </w:r>
            <w:r>
              <w:t xml:space="preserve"> </w:t>
            </w:r>
            <w:r>
              <w:t>内自动重建索引，无需重建镜像）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会话库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无需额外挂载： </w:t>
            </w:r>
            <w:r>
              <w:rPr>
                <w:rFonts w:ascii="Courier" w:hAnsi="Courier"/>
                <w:sz w:val="19"/>
              </w:rPr>
              <w:t>fitness_ai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建在同一个</w:t>
            </w:r>
            <w:r>
              <w:t xml:space="preserve"> </w:t>
            </w:r>
            <w:r>
              <w:t xml:space="preserve"> MySQL </w:t>
            </w:r>
            <w:r>
              <w:t xml:space="preserve"> </w:t>
            </w:r>
            <w:r>
              <w:t>实例上，随</w:t>
            </w:r>
            <w:r>
              <w:t xml:space="preserve"> </w:t>
            </w:r>
            <w:r>
              <w:t xml:space="preserve"> gym-mysql-data </w:t>
            </w:r>
            <w:r>
              <w:t xml:space="preserve"> </w:t>
            </w:r>
            <w:r>
              <w:t>一起持久化</w:t>
            </w:r>
          </w:p>
        </w:tc>
      </w:tr>
    </w:tbl>
    <w:p>
      <w:bookmarkStart w:id="69" w:name="h-8-3-环境变量"/>
      <w:pPr>
        <w:pStyle w:val="Heading3"/>
      </w:pPr>
      <w:bookmarkEnd w:id="69"/>
      <w:r>
        <w:rPr>
          <w:rFonts w:ascii="Microsoft YaHei" w:eastAsia="Microsoft YaHei" w:hAnsi="Microsoft YaHei" w:cs="Microsoft YaHei" w:hint="eastAsia"/>
          <w:sz w:val="24"/>
          <w:lang w:eastAsia="zh-CN"/>
        </w:rPr>
        <w:t>8.3 环境变量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DEEPSEEK_API_KEY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空（项目根</w:t>
            </w:r>
            <w:r>
              <w:t xml:space="preserve"> </w:t>
            </w:r>
            <w:r>
              <w:t xml:space="preserve"> .env </w:t>
            </w:r>
            <w:r>
              <w:t xml:space="preserve"> </w:t>
            </w:r>
            <w:r>
              <w:t>注入）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密钥；空则智能体降级规则引擎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FITNESS_LLM_BASE_URL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https://api.deepseek.com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兼容地址；实际部署由项目根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.env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覆盖为内网</w:t>
            </w:r>
            <w:r>
              <w:t xml:space="preserve"> </w:t>
            </w:r>
            <w:r>
              <w:t xml:space="preserve"> vLLM </w:t>
            </w:r>
            <w:r>
              <w:t xml:space="preserve"> </w:t>
            </w:r>
            <w:r>
              <w:t>平台（地址属内网资产，不入库）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FITNESS_LLM_MODEL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deepseek-v4-flash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GYM_BASE_URL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http://gym-backend:9090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业务系统内网地址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SPRING_DATASOURCE_URL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jdbc:mysql://mysql:3306/...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业务库连接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FITNESS_KB_ENABLED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知识库总开关（关掉则知识问答不可用，其余不受影响）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FITNESS_KB_DIR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/app/knowledge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知识库目录（卷挂载点）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FITNESS_KB_MIN_SCORE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12.0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命中阈值（标定值，见</w:t>
            </w:r>
            <w:r>
              <w:t xml:space="preserve"> </w:t>
            </w:r>
            <w:r>
              <w:t xml:space="preserve"> 10.5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FITNESS_KB_RELOAD_SECONDS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热更新周期（秒），</w:t>
            </w:r>
            <w:r>
              <w:t xml:space="preserve"> </w:t>
            </w:r>
            <w:r>
              <w:t xml:space="preserve">≤0 </w:t>
            </w:r>
            <w:r>
              <w:t xml:space="preserve"> </w:t>
            </w:r>
            <w:r>
              <w:t>关闭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FITNESS_DB_URL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jdbc:mysql://mysql:3306/fitness_ai?...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会话库连接（ </w:t>
            </w:r>
            <w:r>
              <w:rPr>
                <w:b/>
              </w:rPr>
              <w:t>独立 schema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FITNESS_DB_USERNAME / PASSWORD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root / 1234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会话库账号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FITNESS_CHAT_RETENTION_DAYS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会话保留天数，</w:t>
            </w:r>
            <w:r>
              <w:t xml:space="preserve"> </w:t>
            </w:r>
            <w:r>
              <w:t xml:space="preserve">0 </w:t>
            </w:r>
            <w:r>
              <w:t xml:space="preserve"> </w:t>
            </w:r>
            <w:r>
              <w:t>表示永久</w:t>
            </w:r>
          </w:p>
        </w:tc>
      </w:tr>
    </w:tbl>
    <w:p>
      <w:bookmarkStart w:id="70" w:name="h-8-4-启动与运维"/>
      <w:pPr>
        <w:pStyle w:val="Heading3"/>
      </w:pPr>
      <w:bookmarkEnd w:id="70"/>
      <w:r>
        <w:rPr>
          <w:rFonts w:ascii="Microsoft YaHei" w:eastAsia="Microsoft YaHei" w:hAnsi="Microsoft YaHei" w:cs="Microsoft YaHei" w:hint="eastAsia"/>
          <w:sz w:val="24"/>
          <w:lang w:eastAsia="zh-CN"/>
        </w:rPr>
        <w:t>8.4 启动与运维</w:t>
      </w:r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docker compose up -d --build     # 一键启动（无密钥也能跑，自动降级）</w:t>
        <w:br/>
        <w:t>docker compose ps                # 健康状态</w:t>
        <w:br/>
        <w:t>docker compose logs -f fitness-agent   # 对话/降级日志</w:t>
        <w:br/>
        <w:t>docker compose build fitness-web &amp;&amp; docker compose up -d fitness-web   # 改前端后重建</w:t>
        <w:br/>
        <w:t>docker compose down              # 停止（-v 连数据卷一起删）</w:t>
        <w:br/>
      </w:r>
    </w:p>
    <w:p>
      <w:bookmarkStart w:id="71" w:name="h-8-5-访问入口"/>
      <w:pPr>
        <w:pStyle w:val="Heading3"/>
      </w:pPr>
      <w:bookmarkEnd w:id="71"/>
      <w:r>
        <w:rPr>
          <w:rFonts w:ascii="Microsoft YaHei" w:eastAsia="Microsoft YaHei" w:hAnsi="Microsoft YaHei" w:cs="Microsoft YaHei" w:hint="eastAsia"/>
          <w:sz w:val="24"/>
          <w:lang w:eastAsia="zh-CN"/>
        </w:rPr>
        <w:t>8.5 访问入口</w:t>
      </w:r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18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后台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会员管理：会员台账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19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后台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充值管理：充值流水，与对话产生的订单互不干扰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20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后台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课程管理：课程台账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21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后台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器材管理：器材台账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22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后台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员工管理：员工台账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23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后台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课程报名：报名台账</w:t>
      </w:r>
      <w:r/>
      <w:r/>
      <w:r/>
    </w:p>
    <w:p>
      <w:pPr/>
      <w:r>
        <w:drawing>
          <wp:inline xmlns:a="http://schemas.openxmlformats.org/drawingml/2006/main" xmlns:pic="http://schemas.openxmlformats.org/drawingml/2006/picture">
            <wp:extent cx="5940000" cy="37124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24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会员中心：对话之外保留的传统入口，作为兜底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入口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地址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统一前端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http://localhost:8088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业务后端直连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http://localhost:9090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智能体直连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http://localhost:9091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localhost:13306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root / 1234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72" w:name="h-9-安全设计"/>
      <w:pPr>
        <w:pStyle w:val="Heading2"/>
      </w:pPr>
      <w:bookmarkEnd w:id="72"/>
      <w:r>
        <w:rPr>
          <w:rFonts w:ascii="Microsoft YaHei" w:eastAsia="Microsoft YaHei" w:hAnsi="Microsoft YaHei" w:cs="Microsoft YaHei" w:hint="eastAsia"/>
          <w:sz w:val="30"/>
          <w:lang w:eastAsia="zh-CN"/>
        </w:rPr>
        <w:t>9. 安全设计</w:t>
      </w:r>
    </w:p>
    <w:p>
      <w:bookmarkStart w:id="73" w:name="h-9-1-威胁与对策"/>
      <w:pPr>
        <w:pStyle w:val="Heading3"/>
      </w:pPr>
      <w:bookmarkEnd w:id="73"/>
      <w:r>
        <w:rPr>
          <w:rFonts w:ascii="Microsoft YaHei" w:eastAsia="Microsoft YaHei" w:hAnsi="Microsoft YaHei" w:cs="Microsoft YaHei" w:hint="eastAsia"/>
          <w:sz w:val="24"/>
          <w:lang w:eastAsia="zh-CN"/>
        </w:rPr>
        <w:t>9.1 威胁与对策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威胁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落点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密钥泄露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Key </w:t>
            </w:r>
            <w:r>
              <w:t xml:space="preserve"> </w:t>
            </w:r>
            <w:r>
              <w:t>只存浏览器、随请求头下发、日志脱敏、服务端不落库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LlmConfig / api.js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重复支付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条件</w:t>
            </w:r>
            <w:r>
              <w:t xml:space="preserve"> </w:t>
            </w:r>
            <w:r>
              <w:t xml:space="preserve"> UPDATE </w:t>
            </w:r>
            <w:r>
              <w:t xml:space="preserve"> </w:t>
            </w:r>
            <w:r>
              <w:t>幂等（</w:t>
            </w:r>
            <w:r>
              <w:t xml:space="preserve"> </w:t>
            </w:r>
            <w:r>
              <w:t>WHERE status=0</w:t>
            </w:r>
            <w:r>
              <w:t xml:space="preserve"> </w:t>
            </w:r>
            <w:r>
              <w:t>），影响行数为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不加钱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AgentBridgeMapper.markRechargePaid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越权代充代查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会员操作锁定登录态</w:t>
            </w:r>
            <w:r>
              <w:t xml:space="preserve"> </w:t>
            </w:r>
            <w:r>
              <w:t xml:space="preserve"> memberNo</w:t>
            </w:r>
            <w:r>
              <w:t xml:space="preserve"> </w:t>
            </w:r>
            <w:r>
              <w:t>；管理员无上下文一律拒绝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ChatService / </w:t>
            </w:r>
            <w:r>
              <w:t xml:space="preserve"> </w:t>
            </w:r>
            <w:r>
              <w:t>前端锁定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伪造归属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会话归属来自 </w:t>
            </w:r>
            <w:r>
              <w:rPr>
                <w:rFonts w:ascii="Courier" w:hAnsi="Courier"/>
                <w:sz w:val="19"/>
              </w:rPr>
              <w:t>token</w:t>
            </w:r>
            <w:r>
              <w:t xml:space="preserve"> </w:t>
            </w:r>
            <w:r>
              <w:rPr>
                <w:b/>
              </w:rPr>
              <w:t>验签</w:t>
            </w:r>
            <w:r>
              <w:t xml:space="preserve"> （业务系统签发），不信任前端自报的身份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OwnerResolver / AgentBridgeController.identity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会话越权读取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每条</w:t>
            </w:r>
            <w:r>
              <w:t xml:space="preserve"> </w:t>
            </w:r>
            <w:r>
              <w:t xml:space="preserve"> SQL </w:t>
            </w:r>
            <w:r>
              <w:t xml:space="preserve"> </w:t>
            </w:r>
            <w:r>
              <w:t>都带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owner_type=? AND owner_id=?</w:t>
            </w:r>
            <w:r>
              <w:t xml:space="preserve"> ；拿他人 </w:t>
            </w:r>
            <w:r>
              <w:rPr>
                <w:rFonts w:ascii="Courier" w:hAnsi="Courier"/>
                <w:sz w:val="19"/>
              </w:rPr>
              <w:t>sessionKey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只得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ChatStore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owned / listSessions / appendTurn / delete…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访客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注入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X-Client-Id</w:t>
            </w:r>
            <w:r>
              <w:t xml:space="preserve"> 只保留 </w:t>
            </w:r>
            <w:r>
              <w:rPr>
                <w:rFonts w:ascii="Courier" w:hAnsi="Courier"/>
                <w:sz w:val="19"/>
              </w:rPr>
              <w:t>[A-Za-z0-9_-]</w:t>
            </w:r>
            <w:r>
              <w:t xml:space="preserve"> </w:t>
            </w:r>
            <w:r>
              <w:t>，其余字符剔除后作为</w:t>
            </w:r>
            <w:r>
              <w:t xml:space="preserve"> </w:t>
            </w:r>
            <w:r>
              <w:t xml:space="preserve"> owner_id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OwnerResolver.sanitize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知识库被改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卷以 </w:t>
            </w:r>
            <w:r>
              <w:rPr>
                <w:rFonts w:ascii="Courier" w:hAnsi="Courier"/>
                <w:sz w:val="19"/>
              </w:rPr>
              <w:t>:ro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只读挂载；语料另有启动期规范校验（</w:t>
            </w:r>
            <w:r>
              <w:t xml:space="preserve"> </w:t>
            </w:r>
            <w:r>
              <w:t xml:space="preserve">front matter / </w:t>
            </w:r>
            <w:r>
              <w:t xml:space="preserve"> </w:t>
            </w:r>
            <w:r>
              <w:t>违禁词）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docker-compose / validate_knowledge.py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扫码诈骗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支付页顶部反电诈大字警示</w:t>
            </w:r>
            <w:r>
              <w:t xml:space="preserve"> </w:t>
            </w:r>
            <w:r>
              <w:t xml:space="preserve"> + 96110 + </w:t>
            </w:r>
            <w:r>
              <w:t xml:space="preserve"> </w:t>
            </w:r>
            <w:r>
              <w:t>三条提醒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PayPage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金额篡改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服务端二次校验金额范围</w:t>
            </w:r>
            <w:r>
              <w:t xml:space="preserve"> </w:t>
            </w:r>
            <w:r>
              <w:t xml:space="preserve"> 1–10000 </w:t>
            </w:r>
            <w:r>
              <w:t xml:space="preserve"> </w:t>
            </w:r>
            <w:r>
              <w:t>整数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AgentBridgeService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MyBatis </w:t>
            </w:r>
            <w:r>
              <w:t xml:space="preserve"> </w:t>
            </w:r>
            <w:r>
              <w:t>参数化（</w:t>
            </w:r>
            <w:r>
              <w:t xml:space="preserve"> </w:t>
            </w:r>
            <w:r>
              <w:t>#{}</w:t>
            </w:r>
            <w:r>
              <w:t xml:space="preserve"> </w:t>
            </w:r>
            <w:r>
              <w:t>），无字符串拼接</w:t>
            </w:r>
            <w:r>
              <w:t xml:space="preserve"> </w:t>
            </w:r>
            <w:r>
              <w:t xml:space="preserve"> SQL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  <w:r>
              <w:t xml:space="preserve"> </w:t>
            </w:r>
            <w:r>
              <w:t xml:space="preserve"> Mapper</w:t>
            </w:r>
          </w:p>
        </w:tc>
      </w:tr>
    </w:tbl>
    <w:p>
      <w:bookmarkStart w:id="74" w:name="h-9-2-遗留风险-原系统自带-未在本轮范围"/>
      <w:pPr>
        <w:pStyle w:val="Heading3"/>
      </w:pPr>
      <w:bookmarkEnd w:id="74"/>
      <w:r>
        <w:rPr>
          <w:rFonts w:ascii="Microsoft YaHei" w:eastAsia="Microsoft YaHei" w:hAnsi="Microsoft YaHei" w:cs="Microsoft YaHei" w:hint="eastAsia"/>
          <w:sz w:val="24"/>
          <w:lang w:eastAsia="zh-CN"/>
        </w:rPr>
        <w:t>9.2 遗留风险（原系统自带，未在本轮范围）</w:t>
      </w:r>
    </w:p>
    <w:p>
      <w:pPr>
        <w:pStyle w:val="ListBullet"/>
      </w:pPr>
      <w:r>
        <w:t xml:space="preserve">JWT </w:t>
      </w:r>
      <w:r>
        <w:rPr>
          <w:rFonts w:ascii="Microsoft YaHei" w:eastAsia="Microsoft YaHei" w:hAnsi="Microsoft YaHei" w:cs="Microsoft YaHei" w:hint="eastAsia"/>
          <w:lang w:eastAsia="zh-CN"/>
        </w:rPr>
        <w:t>密钥硬编码、无接口级鉴权拦截（仅前端路由守卫）；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登录接口无防爆破限制；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密码单表明文存储。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上述属原项目工程质量范畴，见附录</w:t>
      </w:r>
      <w: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本轮归属隔离的设计边界</w:t>
      </w:r>
      <w:r>
        <w:rPr>
          <w:rFonts w:ascii="Microsoft YaHei" w:eastAsia="Microsoft YaHei" w:hAnsi="Microsoft YaHei" w:cs="Microsoft YaHei" w:hint="eastAsia"/>
          <w:lang w:eastAsia="zh-CN"/>
        </w:rPr>
        <w:t>（明确说清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防住了什么、没防住什么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会员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管理员的归属是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可验证</w:t>
      </w:r>
      <w:r>
        <w:rPr>
          <w:rFonts w:ascii="Microsoft YaHei" w:eastAsia="Microsoft YaHei" w:hAnsi="Microsoft YaHei" w:cs="Microsoft YaHei" w:hint="eastAsia"/>
          <w:lang w:eastAsia="zh-CN"/>
        </w:rPr>
        <w:t>的（</w:t>
      </w: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验签），越权读写他人的会话在数据层即被拦下；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访客归属是 </w:t>
      </w:r>
      <w:r>
        <w:rPr>
          <w:rFonts w:ascii="Courier" w:hAnsi="Courier"/>
          <w:sz w:val="19"/>
        </w:rPr>
        <w:t>verified=false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浏览器本地标识</w:t>
      </w:r>
      <w:r>
        <w:rPr>
          <w:rFonts w:ascii="Microsoft YaHei" w:eastAsia="Microsoft YaHei" w:hAnsi="Microsoft YaHei" w:cs="Microsoft YaHei" w:hint="eastAsia"/>
          <w:lang w:eastAsia="zh-CN"/>
        </w:rPr>
        <w:t>，属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同一浏览器内的隔离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不是账号级安全边界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清掉本地存储即换新身份，这是访客场景的固有性质，不宣称更强的保证。</w:t>
      </w:r>
      <w:r/>
    </w:p>
    <w:p>
      <w:bookmarkStart w:id="75" w:name="h-10-测试与验证-2026-10-11-实测"/>
      <w:pPr>
        <w:pStyle w:val="Heading2"/>
      </w:pPr>
      <w:bookmarkEnd w:id="75"/>
      <w:r>
        <w:rPr>
          <w:rFonts w:ascii="Microsoft YaHei" w:eastAsia="Microsoft YaHei" w:hAnsi="Microsoft YaHei" w:cs="Microsoft YaHei" w:hint="eastAsia"/>
          <w:sz w:val="30"/>
          <w:lang w:eastAsia="zh-CN"/>
        </w:rPr>
        <w:t>10. 测试与验证（2026-10-11 实测）</w:t>
      </w:r>
    </w:p>
    <w:p>
      <w:bookmarkStart w:id="76" w:name="h-10-1-意图识别测试-intent-test-py-16-单轮-多轮-边界"/>
      <w:pPr>
        <w:pStyle w:val="Heading3"/>
      </w:pPr>
      <w:bookmarkEnd w:id="76"/>
      <w:r>
        <w:rPr>
          <w:rFonts w:ascii="Microsoft YaHei" w:eastAsia="Microsoft YaHei" w:hAnsi="Microsoft YaHei" w:cs="Microsoft YaHei" w:hint="eastAsia"/>
          <w:sz w:val="24"/>
          <w:lang w:eastAsia="zh-CN"/>
        </w:rPr>
        <w:t>10.1 意图识别测试（intent_test.py，16 单轮 + 多轮 + 边界）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用例组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单轮意图（含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充值记录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掩蔽、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充两百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中文数字、余额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积分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课程查询、签到未开通、听不懂兜底）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多轮充值（追问金额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确认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建单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轮询到账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回执）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全部通过，余额</w:t>
            </w:r>
            <w:r>
              <w:t xml:space="preserve"> </w:t>
            </w:r>
            <w:r>
              <w:t xml:space="preserve"> 529→729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中途取消（算了）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通过，待办正确清空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管理员边界（无会员上下文拒绝充值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查余额）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bookmarkStart w:id="77" w:name="h-10-2-端到端截图验证-24-张-零-console-pageerror"/>
      <w:pPr>
        <w:pStyle w:val="Heading3"/>
      </w:pPr>
      <w:bookmarkEnd w:id="77"/>
      <w:r>
        <w:rPr>
          <w:rFonts w:ascii="Microsoft YaHei" w:eastAsia="Microsoft YaHei" w:hAnsi="Microsoft YaHei" w:cs="Microsoft YaHei" w:hint="eastAsia"/>
          <w:sz w:val="24"/>
          <w:lang w:eastAsia="zh-CN"/>
        </w:rPr>
        <w:t>10.2 端到端截图验证（24 张，零 console/pageerror）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截图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验证点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12-agent-chat-idle / 20-member-agent-idle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对话页首屏问候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能力清单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快捷指令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13-agent-chat-guard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管理员无会员上下文被正确拒绝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14-agent-chat-plan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复合话填满槽位，计划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计算证据渲染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21 / 22 / 23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余额查询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确认卡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二维码卡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24 / 25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手机支付页（反电诈警示）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支付完成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26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3s </w:t>
            </w:r>
            <w:r>
              <w:t xml:space="preserve"> </w:t>
            </w:r>
            <w:r>
              <w:t>轮询自动弹出回执卡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27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充值记录</w:t>
            </w:r>
            <w:r>
              <w:t xml:space="preserve"> </w:t>
            </w:r>
            <w:r>
              <w:t xml:space="preserve"> LIST </w:t>
            </w:r>
            <w:r>
              <w:t xml:space="preserve"> </w:t>
            </w:r>
            <w:r>
              <w:t>卡含真实订单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29-knowledge-browse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知识库浏览页</w:t>
            </w:r>
            <w:r>
              <w:t xml:space="preserve"> </w:t>
            </w:r>
            <w:r>
              <w:t>：文档总数</w:t>
            </w:r>
            <w:r>
              <w:t xml:space="preserve"> </w:t>
            </w:r>
            <w:r>
              <w:t xml:space="preserve"> 63</w:t>
            </w:r>
            <w:r>
              <w:t xml:space="preserve"> </w:t>
            </w:r>
            <w:r>
              <w:t>、正文字数、分类分布、命中阈值、文档目录与筛选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30-knowledge-search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检索验证</w:t>
            </w:r>
            <w:r>
              <w:t xml:space="preserve"> </w:t>
            </w:r>
            <w:r>
              <w:t>：真实问题命中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篇（</w:t>
            </w:r>
            <w:r>
              <w:t xml:space="preserve"> </w:t>
            </w:r>
            <w:r>
              <w:t xml:space="preserve">35.22 / 12.95 </w:t>
            </w:r>
            <w:r>
              <w:t xml:space="preserve"> </w:t>
            </w:r>
            <w:r>
              <w:t>分），含来源、得分、引用片段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31-agent-knowledge-answer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知识问答</w:t>
            </w:r>
            <w:r>
              <w:t xml:space="preserve"> </w:t>
            </w:r>
            <w:r>
              <w:t>：回答内联标注来源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底部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参考来源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卡；左侧会话侧栏记录本轮会话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32-agent-session-sidebar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历史持久化</w:t>
            </w:r>
            <w:r>
              <w:t xml:space="preserve"> </w:t>
            </w:r>
            <w:r>
              <w:t>：同一会话累计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条、侧栏预览随之更新，证明历史已落库续接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新页面截图由 </w:t>
      </w:r>
      <w:r>
        <w:rPr>
          <w:rFonts w:ascii="Courier" w:hAnsi="Courier"/>
          <w:sz w:val="19"/>
        </w:rPr>
        <w:t>tools/screenshots_v21.py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驱动（</w:t>
      </w:r>
      <w:r>
        <w:t xml:space="preserve">Playwright + </w:t>
      </w:r>
      <w:r>
        <w:rPr>
          <w:rFonts w:ascii="Microsoft YaHei" w:eastAsia="Microsoft YaHei" w:hAnsi="Microsoft YaHei" w:cs="Microsoft YaHei" w:hint="eastAsia"/>
          <w:lang w:eastAsia="zh-CN"/>
        </w:rPr>
        <w:t>本机</w:t>
      </w:r>
      <w:r>
        <w:t xml:space="preserve"> Edge</w:t>
      </w:r>
      <w:r>
        <w:rPr>
          <w:rFonts w:ascii="Microsoft YaHei" w:eastAsia="Microsoft YaHei" w:hAnsi="Microsoft YaHei" w:cs="Microsoft YaHei" w:hint="eastAsia"/>
          <w:lang w:eastAsia="zh-CN"/>
        </w:rPr>
        <w:t>），管理员与会员两条路径全覆盖，零</w:t>
      </w:r>
      <w:r>
        <w:t xml:space="preserve"> console/pageerror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78" w:name="h-10-3-数据核验-真实-count"/>
      <w:pPr>
        <w:pStyle w:val="Heading3"/>
      </w:pPr>
      <w:bookmarkEnd w:id="78"/>
      <w:r>
        <w:rPr>
          <w:rFonts w:ascii="Microsoft YaHei" w:eastAsia="Microsoft YaHei" w:hAnsi="Microsoft YaHei" w:cs="Microsoft YaHei" w:hint="eastAsia"/>
          <w:sz w:val="24"/>
          <w:lang w:eastAsia="zh-CN"/>
        </w:rPr>
        <w:t>10.3 数据核验（真实 COUNT）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12003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  <w:r>
              <w:t xml:space="preserve"> </w:t>
            </w:r>
            <w:r>
              <w:t>（含本轮产生的订单）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register / checkin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 / 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course / equipment / employee / manager / admin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 / 1 / 3 / 1 / 1</w:t>
            </w:r>
          </w:p>
        </w:tc>
      </w:tr>
    </w:tbl>
    <w:p>
      <w:bookmarkStart w:id="79" w:name="h-10-4-资金闭环核验"/>
      <w:pPr>
        <w:pStyle w:val="Heading3"/>
      </w:pPr>
      <w:bookmarkEnd w:id="79"/>
      <w:r>
        <w:rPr>
          <w:rFonts w:ascii="Microsoft YaHei" w:eastAsia="Microsoft YaHei" w:hAnsi="Microsoft YaHei" w:cs="Microsoft YaHei" w:hint="eastAsia"/>
          <w:sz w:val="24"/>
          <w:lang w:eastAsia="zh-CN"/>
        </w:rPr>
        <w:t>10.4 资金闭环核验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余额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次充值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到账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次充值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到账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测试轮充值</w:t>
            </w:r>
            <w:r>
              <w:t xml:space="preserve"> </w:t>
            </w:r>
            <w:r>
              <w:t xml:space="preserve"> 200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729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截图轮充值</w:t>
            </w:r>
            <w:r>
              <w:t xml:space="preserve"> </w:t>
            </w:r>
            <w:r>
              <w:t xml:space="preserve"> 200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929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幂等验证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重复支付不重复加钱（条件</w:t>
            </w:r>
            <w:r>
              <w:t xml:space="preserve"> </w:t>
            </w:r>
            <w:r>
              <w:t xml:space="preserve"> UPDATE</w:t>
            </w:r>
            <w:r>
              <w:t xml:space="preserve"> </w:t>
            </w:r>
            <w:r>
              <w:t>）</w:t>
            </w:r>
          </w:p>
        </w:tc>
      </w:tr>
    </w:tbl>
    <w:p>
      <w:bookmarkStart w:id="80" w:name="h-10-5-知识检索质量与阈值标定-knowledge-test-py-34-项"/>
      <w:pPr>
        <w:pStyle w:val="Heading3"/>
      </w:pPr>
      <w:bookmarkEnd w:id="80"/>
      <w:r>
        <w:rPr>
          <w:rFonts w:ascii="Microsoft YaHei" w:eastAsia="Microsoft YaHei" w:hAnsi="Microsoft YaHei" w:cs="Microsoft YaHei" w:hint="eastAsia"/>
          <w:sz w:val="24"/>
          <w:lang w:eastAsia="zh-CN"/>
        </w:rPr>
        <w:t>10.5 知识检索质量与阈值标定（knowledge_test.py，34 项）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A. </w:t>
            </w:r>
            <w:r>
              <w:t xml:space="preserve"> </w:t>
            </w:r>
            <w:r>
              <w:t>正样本</w:t>
            </w:r>
            <w:r>
              <w:t xml:space="preserve"> </w:t>
            </w:r>
            <w:r>
              <w:t xml:space="preserve"> hit@3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期望文档出现在前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篇内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26/26 命中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B. </w:t>
            </w:r>
            <w:r>
              <w:t xml:space="preserve"> </w:t>
            </w:r>
            <w:r>
              <w:t>负样本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最高分必须低于阈值（即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答不上来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8/8 正确拒答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阈值标定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正样本最低分</w:t>
            </w:r>
            <w:r>
              <w:t xml:space="preserve"> </w:t>
            </w:r>
            <w:r>
              <w:t xml:space="preserve"> &gt; </w:t>
            </w:r>
            <w:r>
              <w:t xml:space="preserve"> </w:t>
            </w:r>
            <w:r>
              <w:t>阈值</w:t>
            </w:r>
            <w:r>
              <w:t xml:space="preserve"> </w:t>
            </w:r>
            <w:r>
              <w:t xml:space="preserve"> &gt; </w:t>
            </w:r>
            <w:r>
              <w:t xml:space="preserve"> </w:t>
            </w:r>
            <w:r>
              <w:t>负样本最高分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16.06 &gt; 12.0 &gt; 8.93 ✓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覆盖训练基础、动作要领、营养、安全四类；负样本刻意包含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会员卡什么时候到期</w:t>
      </w:r>
      <w:r>
        <w:t>""</w:t>
      </w:r>
      <w:r>
        <w:rPr>
          <w:rFonts w:ascii="Microsoft YaHei" w:eastAsia="Microsoft YaHei" w:hAnsi="Microsoft YaHei" w:cs="Microsoft YaHei" w:hint="eastAsia"/>
          <w:lang w:eastAsia="zh-CN"/>
        </w:rPr>
        <w:t>我什么时候能退款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含"什么时候"但业务无关</w:t>
      </w:r>
      <w:r>
        <w:rPr>
          <w:rFonts w:ascii="Microsoft YaHei" w:eastAsia="Microsoft YaHei" w:hAnsi="Microsoft YaHei" w:cs="Microsoft YaHei" w:hint="eastAsia"/>
          <w:lang w:eastAsia="zh-CN"/>
        </w:rPr>
        <w:t>的句子，用来压检索器的误命中。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标定结果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：正样本最低 </w:t>
      </w:r>
      <w:r>
        <w:rPr>
          <w:b/>
        </w:rPr>
        <w:t>16.06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最近太累了练不动怎么办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），负样本最高</w:t>
      </w:r>
      <w:r>
        <w:t xml:space="preserve"> </w:t>
      </w:r>
      <w:r>
        <w:rPr>
          <w:b/>
        </w:rPr>
        <w:t>8.93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帮我订一张去北京的机票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），间隔</w:t>
      </w:r>
      <w:r>
        <w:t xml:space="preserve"> </w:t>
      </w:r>
      <w:r>
        <w:rPr>
          <w:b/>
        </w:rPr>
        <w:t>7.13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。阈值取 </w:t>
      </w:r>
      <w:r>
        <w:rPr>
          <w:b/>
        </w:rPr>
        <w:t>12.0</w:t>
      </w:r>
      <w:r>
        <w:rPr>
          <w:rFonts w:ascii="Microsoft YaHei" w:eastAsia="Microsoft YaHei" w:hAnsi="Microsoft YaHei" w:cs="Microsoft YaHei" w:hint="eastAsia"/>
          <w:lang w:eastAsia="zh-CN"/>
        </w:rPr>
        <w:t>（区间中点），双侧裕度均超</w:t>
      </w:r>
      <w:r>
        <w:t xml:space="preserve"> 3.9 </w:t>
      </w:r>
      <w:r>
        <w:rPr>
          <w:rFonts w:ascii="Microsoft YaHei" w:eastAsia="Microsoft YaHei" w:hAnsi="Microsoft YaHei" w:cs="Microsoft YaHei" w:hint="eastAsia"/>
          <w:lang w:eastAsia="zh-CN"/>
        </w:rPr>
        <w:t>分：</w:t>
      </w:r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python3 tools/knowledge_test.py     # 打 http://localhost:8088/agent-api</w:t>
        <w:br/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本轮修过的两个真问题（都靠这套用例压出来）：</w:t>
      </w:r>
      <w:r>
        <w:t xml:space="preserve">① </w:t>
      </w:r>
      <w:r>
        <w:rPr>
          <w:rFonts w:ascii="Microsoft YaHei" w:eastAsia="Microsoft YaHei" w:hAnsi="Microsoft YaHei" w:cs="Microsoft YaHei" w:hint="eastAsia"/>
          <w:lang w:eastAsia="zh-CN"/>
        </w:rPr>
        <w:t>中文二元组把「什么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么时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时候」这类纯虚字组合当成了词，罕见垃圾词拿到高</w:t>
      </w:r>
      <w:r>
        <w:t xml:space="preserve"> IDF </w:t>
      </w:r>
      <w:r>
        <w:rPr>
          <w:rFonts w:ascii="Microsoft YaHei" w:eastAsia="Microsoft YaHei" w:hAnsi="Microsoft YaHei" w:cs="Microsoft YaHei" w:hint="eastAsia"/>
          <w:lang w:eastAsia="zh-CN"/>
        </w:rPr>
        <w:t>导致误命中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已在分词层过滤虚字；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检索只注入命中段落、未给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要点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，模型答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资料里没写时长</w:t>
      </w:r>
      <w:r>
        <w:t>"——</w:t>
      </w:r>
      <w:r>
        <w:rPr>
          <w:rFonts w:ascii="Microsoft YaHei" w:eastAsia="Microsoft YaHei" w:hAnsi="Microsoft YaHei" w:cs="Microsoft YaHei" w:hint="eastAsia"/>
          <w:lang w:eastAsia="zh-CN"/>
        </w:rPr>
        <w:t>已改为注入要点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段落。</w:t>
      </w:r>
    </w:p>
    <w:p>
      <w:bookmarkStart w:id="81" w:name="h-10-6-会话持久化与用户隔离-session-test-py-30-项"/>
      <w:pPr>
        <w:pStyle w:val="Heading3"/>
      </w:pPr>
      <w:bookmarkEnd w:id="81"/>
      <w:r>
        <w:rPr>
          <w:rFonts w:ascii="Microsoft YaHei" w:eastAsia="Microsoft YaHei" w:hAnsi="Microsoft YaHei" w:cs="Microsoft YaHei" w:hint="eastAsia"/>
          <w:sz w:val="24"/>
          <w:lang w:eastAsia="zh-CN"/>
        </w:rPr>
        <w:t>10.6 会话持久化与用户隔离（session_test.py，30 项）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落库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对话后历史写入 </w:t>
            </w:r>
            <w:r>
              <w:rPr>
                <w:rFonts w:ascii="Courier" w:hAnsi="Courier"/>
                <w:sz w:val="19"/>
              </w:rPr>
              <w:t>fitness_ai</w:t>
            </w:r>
            <w:r>
              <w:t xml:space="preserve"> ， </w:t>
            </w:r>
            <w:r>
              <w:rPr>
                <w:rFonts w:ascii="Courier" w:hAnsi="Courier"/>
                <w:sz w:val="19"/>
              </w:rPr>
              <w:t>sessionKey</w:t>
            </w:r>
            <w:r>
              <w:t xml:space="preserve"> 回传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回放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按 </w:t>
            </w:r>
            <w:r>
              <w:rPr>
                <w:rFonts w:ascii="Courier" w:hAnsi="Courier"/>
                <w:sz w:val="19"/>
              </w:rPr>
              <w:t>sessionKey</w:t>
            </w:r>
            <w:r>
              <w:t xml:space="preserve"> 取回消息，顺序与内容一致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访客隔离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访客</w:t>
            </w:r>
            <w:r>
              <w:t xml:space="preserve"> </w:t>
            </w:r>
            <w:r>
              <w:t xml:space="preserve"> 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各自只见自己的会话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拿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sessionKey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取消息</w:t>
            </w:r>
            <w:r>
              <w:t xml:space="preserve"> </w:t>
            </w:r>
            <w:r>
              <w:t xml:space="preserve"> → 404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对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的会话改名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不生效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存储概览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/_storage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显示</w:t>
            </w:r>
            <w:r>
              <w:t xml:space="preserve"> </w:t>
            </w:r>
            <w:r>
              <w:t xml:space="preserve"> sessions/messages </w:t>
            </w:r>
            <w:r>
              <w:t xml:space="preserve"> </w:t>
            </w:r>
            <w:r>
              <w:t>计数与可用性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存储不可用时本轮仍返回、 </w:t>
            </w:r>
            <w:r>
              <w:rPr>
                <w:rFonts w:ascii="Courier" w:hAnsi="Courier"/>
                <w:sz w:val="19"/>
              </w:rPr>
              <w:t>sessionKey</w:t>
            </w:r>
            <w:r>
              <w:t xml:space="preserve"> 为空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python3 tools/session_test.py       # 验证"历史存没存、别人看不看得到"</w:t>
        <w:br/>
      </w:r>
    </w:p>
    <w:p>
      <w:bookmarkStart w:id="82" w:name="h-10-7-回归汇总-三套-198-项断言-全绿"/>
      <w:pPr>
        <w:pStyle w:val="Heading3"/>
      </w:pPr>
      <w:bookmarkEnd w:id="82"/>
      <w:r>
        <w:rPr>
          <w:rFonts w:ascii="Microsoft YaHei" w:eastAsia="Microsoft YaHei" w:hAnsi="Microsoft YaHei" w:cs="Microsoft YaHei" w:hint="eastAsia"/>
          <w:sz w:val="24"/>
          <w:lang w:eastAsia="zh-CN"/>
        </w:rPr>
        <w:t>10.7 回归汇总（三套 198 项断言，全绿）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套件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断言数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覆盖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intent_test.py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16 + </w:t>
            </w:r>
            <w:r>
              <w:t xml:space="preserve"> </w:t>
            </w:r>
            <w:r>
              <w:t>多轮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意图路由（含新增知识问答分支）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prompt_test.py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134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计划生成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兜底话术（含</w:t>
            </w:r>
            <w:r>
              <w:t xml:space="preserve"> </w:t>
            </w:r>
            <w:r>
              <w:t xml:space="preserve"> kb </w:t>
            </w:r>
            <w:r>
              <w:t xml:space="preserve"> </w:t>
            </w:r>
            <w:r>
              <w:t>提示词）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knowledge_test.py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检索命中率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阈值标定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session_test.py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持久化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用户隔离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本轮新增能力（知识库、会话、隔离）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未破坏原有四类查询、充值闭环与计划生成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三套既有回归与两套新回归同时通过。</w:t>
      </w:r>
      <w:r/>
    </w:p>
    <w:p>
      <w:bookmarkStart w:id="83" w:name="h-11-系统测试报告-黑盒-白盒"/>
      <w:pPr>
        <w:pStyle w:val="Heading2"/>
      </w:pPr>
      <w:bookmarkEnd w:id="83"/>
      <w:r>
        <w:rPr>
          <w:rFonts w:ascii="Microsoft YaHei" w:eastAsia="Microsoft YaHei" w:hAnsi="Microsoft YaHei" w:cs="Microsoft YaHei" w:hint="eastAsia"/>
          <w:sz w:val="30"/>
          <w:lang w:eastAsia="zh-CN"/>
        </w:rPr>
        <w:t>11. 系统测试报告（黑盒＋白盒）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本章全部数字与用例记录由 </w:t>
      </w:r>
      <w:r>
        <w:rPr>
          <w:rFonts w:ascii="Courier" w:hAnsi="Courier"/>
          <w:sz w:val="19"/>
        </w:rPr>
        <w:t>tools/test_suite_v21.py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实跑产出，存于 </w:t>
      </w:r>
      <w:r>
        <w:rPr>
          <w:rFonts w:ascii="Courier" w:hAnsi="Courier"/>
          <w:sz w:val="19"/>
        </w:rPr>
        <w:t>docs/test-report-data.json</w:t>
      </w:r>
      <w:r>
        <w:rPr>
          <w:rFonts w:ascii="Microsoft YaHei" w:eastAsia="Microsoft YaHei" w:hAnsi="Microsoft YaHei" w:cs="Microsoft YaHei" w:hint="eastAsia"/>
          <w:lang w:eastAsia="zh-CN"/>
        </w:rPr>
        <w:t>，再由此渲染成文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报告中没有一个数字是人工誊抄的。</w:t>
      </w:r>
    </w:p>
    <w:p>
      <w:bookmarkStart w:id="84" w:name="h-11-1-测试概述"/>
      <w:pPr>
        <w:pStyle w:val="Heading3"/>
      </w:pPr>
      <w:bookmarkEnd w:id="84"/>
      <w:r>
        <w:rPr>
          <w:rFonts w:ascii="Microsoft YaHei" w:eastAsia="Microsoft YaHei" w:hAnsi="Microsoft YaHei" w:cs="Microsoft YaHei" w:hint="eastAsia"/>
          <w:sz w:val="24"/>
          <w:lang w:eastAsia="zh-CN"/>
        </w:rPr>
        <w:t>11.1 测试概述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本轮在既有系统上新增三项能力：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轻量知识库（RAG 问答）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对话历史持久化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用户数据隔离</w:t>
      </w:r>
      <w:r>
        <w:rPr>
          <w:rFonts w:ascii="Microsoft YaHei" w:eastAsia="Microsoft YaHei" w:hAnsi="Microsoft YaHei" w:cs="Microsoft YaHei" w:hint="eastAsia"/>
          <w:lang w:eastAsia="zh-CN"/>
        </w:rPr>
        <w:t>。测试要回答三个具体问题：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新能力在真实链路上是否可用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知识问答能否命中、历史能否落库续接、隔离能否拦住越权；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新能力是否破坏了原有能力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四类查询、充值闭环、计划生成是否仍然正确；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关键设计约束是否真的生效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归属校验是否落在数据访问层、建表是否幂等、存储不可用时是否降级而不阻断。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准则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功能用例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全部通过；涉及资金的用例以 </w:t>
            </w:r>
            <w:r>
              <w:rPr>
                <w:b/>
              </w:rPr>
              <w:t>余额精确变化</w:t>
            </w:r>
            <w:r>
              <w:t xml:space="preserve"> 为准（不允许「看起来成功」）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隔离用例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越权读返回</w:t>
            </w:r>
            <w:r>
              <w:t xml:space="preserve"> </w:t>
            </w:r>
            <w:r>
              <w:t xml:space="preserve"> 404</w:t>
            </w:r>
            <w:r>
              <w:t xml:space="preserve"> </w:t>
            </w:r>
            <w:r>
              <w:t>、越权写不改变数据；不允许「没有报错」就算通过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结构用例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静态约束逐条命中；动态用例有可复现证据（</w:t>
            </w:r>
            <w:r>
              <w:t xml:space="preserve"> </w:t>
            </w:r>
            <w:r>
              <w:t xml:space="preserve">EXPLAIN / </w:t>
            </w:r>
            <w:r>
              <w:t xml:space="preserve"> </w:t>
            </w:r>
            <w:r>
              <w:t>行数比对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容器状态）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界面验证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全流程零</w:t>
            </w:r>
            <w:r>
              <w:t xml:space="preserve"> </w:t>
            </w:r>
            <w:r>
              <w:t xml:space="preserve"> console </w:t>
            </w:r>
            <w:r>
              <w:t xml:space="preserve"> </w:t>
            </w:r>
            <w:r>
              <w:t>错误、零</w:t>
            </w:r>
            <w:r>
              <w:t xml:space="preserve"> </w:t>
            </w:r>
            <w:r>
              <w:t xml:space="preserve"> pageerror</w:t>
            </w:r>
            <w:r>
              <w:t xml:space="preserve"> </w:t>
            </w:r>
            <w:r>
              <w:t>；关键页面留截图证据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既有四套回归（</w:t>
            </w:r>
            <w:r>
              <w:t xml:space="preserve"> </w:t>
            </w:r>
            <w:r>
              <w:t>intent / prompt / knowledge / session</w:t>
            </w:r>
            <w:r>
              <w:t xml:space="preserve"> </w:t>
            </w:r>
            <w:r>
              <w:t>）保持全绿</w:t>
            </w:r>
          </w:p>
        </w:tc>
      </w:tr>
    </w:tbl>
    <w:p>
      <w:bookmarkStart w:id="85" w:name="h-11-2-测试环境"/>
      <w:pPr>
        <w:pStyle w:val="Heading3"/>
      </w:pPr>
      <w:bookmarkEnd w:id="85"/>
      <w:r>
        <w:rPr>
          <w:rFonts w:ascii="Microsoft YaHei" w:eastAsia="Microsoft YaHei" w:hAnsi="Microsoft YaHei" w:cs="Microsoft YaHei" w:hint="eastAsia"/>
          <w:sz w:val="24"/>
          <w:lang w:eastAsia="zh-CN"/>
        </w:rPr>
        <w:t>11.2 测试环境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组件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端口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统一入口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fitness-web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nginx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http://localhost:8088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同源反向代理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业务后端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gym-backend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SpringBoot 2.7 / Java 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:9090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课程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器材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员工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报名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充值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看板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fitness-agent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SpringBoot 3.2 / Java 17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:9091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计划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知识问答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会话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MySQL 8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gym-mysql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localhost:13306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业务库</w:t>
            </w:r>
            <w:r>
              <w:t xml:space="preserve"> </w:t>
            </w:r>
            <w:r>
              <w:t xml:space="preserve"> gym_management + </w:t>
            </w:r>
            <w:r>
              <w:t xml:space="preserve"> </w:t>
            </w:r>
            <w:r>
              <w:t>智能体库</w:t>
            </w:r>
            <w:r>
              <w:t xml:space="preserve"> </w:t>
            </w:r>
            <w:r>
              <w:t xml:space="preserve"> fitness_ai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大模型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内网</w:t>
            </w:r>
            <w:r>
              <w:t xml:space="preserve"> </w:t>
            </w:r>
            <w:r>
              <w:t xml:space="preserve"> vLLM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deepseek-v4-flash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兼容协议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仅负责组织语言，不做数值计算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运行态观测项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取值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知识库文档总数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/agent-api/knowledge/stats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正文字数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章节数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26341 / 349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命中阈值</w:t>
            </w:r>
            <w:r>
              <w:t xml:space="preserve"> </w:t>
            </w:r>
            <w:r>
              <w:t xml:space="preserve"> minScore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12.0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同上（标定见</w:t>
            </w:r>
            <w:r>
              <w:t xml:space="preserve"> </w:t>
            </w:r>
            <w:r>
              <w:t xml:space="preserve"> 11.3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热更新周期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60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会话存储可用性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GET /agent-api/qa/sessions/_storage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消息行数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52 / 116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</w:tbl>
    <w:p>
      <w:bookmarkStart w:id="86" w:name="h-11-3-测试策略与方法"/>
      <w:pPr>
        <w:pStyle w:val="Heading3"/>
      </w:pPr>
      <w:bookmarkEnd w:id="86"/>
      <w:r>
        <w:rPr>
          <w:rFonts w:ascii="Microsoft YaHei" w:eastAsia="Microsoft YaHei" w:hAnsi="Microsoft YaHei" w:cs="Microsoft YaHei" w:hint="eastAsia"/>
          <w:sz w:val="24"/>
          <w:lang w:eastAsia="zh-CN"/>
        </w:rPr>
        <w:t>11.3 测试策略与方法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黑盒</w:t>
      </w:r>
      <w:r>
        <w:rPr>
          <w:rFonts w:ascii="Microsoft YaHei" w:eastAsia="Microsoft YaHei" w:hAnsi="Microsoft YaHei" w:cs="Microsoft YaHei" w:hint="eastAsia"/>
          <w:lang w:eastAsia="zh-CN"/>
        </w:rPr>
        <w:t>：用例只通过</w:t>
      </w:r>
      <w:r>
        <w:t xml:space="preserve"> REST </w:t>
      </w:r>
      <w:r>
        <w:rPr>
          <w:rFonts w:ascii="Microsoft YaHei" w:eastAsia="Microsoft YaHei" w:hAnsi="Microsoft YaHei" w:cs="Microsoft YaHei" w:hint="eastAsia"/>
          <w:lang w:eastAsia="zh-CN"/>
        </w:rPr>
        <w:t>接口驱动，不关心内部实现，与用户真实使用路径一致。综合运用四种方法：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在本轮的应用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典型用例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等价类划分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把输入划分为有效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无效类，每类取代表值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金额合法（</w:t>
            </w:r>
            <w:r>
              <w:t xml:space="preserve"> </w:t>
            </w:r>
            <w:r>
              <w:t>1–10000</w:t>
            </w:r>
            <w:r>
              <w:t xml:space="preserve"> </w:t>
            </w:r>
            <w:r>
              <w:t>）与非法（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10001</w:t>
            </w:r>
            <w:r>
              <w:t xml:space="preserve"> </w:t>
            </w:r>
            <w:r>
              <w:t>）；身份（会员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管理员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访客）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边界值分析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取区间端点与越界点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BB-18 </w:t>
            </w:r>
            <w:r>
              <w:t xml:space="preserve"> </w:t>
            </w:r>
            <w:r>
              <w:t>金额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10001 </w:t>
            </w:r>
            <w:r>
              <w:t xml:space="preserve"> </w:t>
            </w:r>
            <w:r>
              <w:t>被拒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按真实业务流程串成端到端场景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BB-11 → BB-12 → BB-14 </w:t>
            </w:r>
            <w:r>
              <w:t xml:space="preserve"> </w:t>
            </w:r>
            <w:r>
              <w:t>充值闭环；</w:t>
            </w:r>
            <w:r>
              <w:t xml:space="preserve"> </w:t>
            </w:r>
            <w:r>
              <w:t xml:space="preserve">BB-28 → BB-30 </w:t>
            </w:r>
            <w:r>
              <w:t xml:space="preserve"> </w:t>
            </w:r>
            <w:r>
              <w:t>历史落库与回放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错误推测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凭经验针对高风险点设计反例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「充值记录」是否会误触发充值；「会员卡什么时候到期」是否会误命中知识库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白盒</w:t>
      </w:r>
      <w:r>
        <w:rPr>
          <w:rFonts w:ascii="Microsoft YaHei" w:eastAsia="Microsoft YaHei" w:hAnsi="Microsoft YaHei" w:cs="Microsoft YaHei" w:hint="eastAsia"/>
          <w:lang w:eastAsia="zh-CN"/>
        </w:rPr>
        <w:t>：用例落在「设计中明确承诺的约束」上，而不是凑覆盖率，分静态与动态两类：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典型用例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静态结构审查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读源码断言约束存在且无遗漏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WB-01 </w:t>
            </w:r>
            <w:r>
              <w:t xml:space="preserve"> </w:t>
            </w:r>
            <w:r>
              <w:t>归属条件、</w:t>
            </w:r>
            <w:r>
              <w:t xml:space="preserve"> </w:t>
            </w:r>
            <w:r>
              <w:t xml:space="preserve">WB-02 </w:t>
            </w:r>
            <w:r>
              <w:t xml:space="preserve"> </w:t>
            </w:r>
            <w:r>
              <w:t>幂等建表、</w:t>
            </w:r>
            <w:r>
              <w:t xml:space="preserve"> </w:t>
            </w:r>
            <w:r>
              <w:t xml:space="preserve">WB-11 </w:t>
            </w:r>
            <w:r>
              <w:t xml:space="preserve"> </w:t>
            </w:r>
            <w:r>
              <w:t>后置校验、</w:t>
            </w:r>
            <w:r>
              <w:t xml:space="preserve"> </w:t>
            </w:r>
            <w:r>
              <w:t xml:space="preserve">WB-13 </w:t>
            </w:r>
            <w:r>
              <w:t xml:space="preserve"> </w:t>
            </w:r>
            <w:r>
              <w:t>提示词版本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动态结构验证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查数据库、看执行计划、比对行数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WB-05/WB-06 </w:t>
            </w:r>
            <w:r>
              <w:t xml:space="preserve"> </w:t>
            </w:r>
            <w:r>
              <w:t>索引命中、</w:t>
            </w:r>
            <w:r>
              <w:t xml:space="preserve"> </w:t>
            </w:r>
            <w:r>
              <w:t xml:space="preserve">WB-15 </w:t>
            </w:r>
            <w:r>
              <w:t xml:space="preserve"> </w:t>
            </w:r>
            <w:r>
              <w:t>越权写入行数不变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路径覆盖（降级路径）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构造异常环境，专门走降级分支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WB-16 </w:t>
            </w:r>
            <w:r>
              <w:t xml:space="preserve"> </w:t>
            </w:r>
            <w:r>
              <w:t>故意的坏数据库地址，验证「存储不可用仍可对话」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变更触发验证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改动输入后观察系统行为是否按设计自适应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WB-17 </w:t>
            </w:r>
            <w:r>
              <w:t xml:space="preserve"> </w:t>
            </w:r>
            <w:r>
              <w:t>新增文档后索引自动重建（热更新）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编号规则：</w:t>
      </w:r>
      <w:r>
        <w:rPr>
          <w:rFonts w:ascii="Courier" w:hAnsi="Courier"/>
          <w:sz w:val="19"/>
        </w:rPr>
        <w:t>BB-xx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为黑盒用例，</w:t>
      </w:r>
      <w:r>
        <w:rPr>
          <w:rFonts w:ascii="Courier" w:hAnsi="Courier"/>
          <w:sz w:val="19"/>
        </w:rPr>
        <w:t>WB-xx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为白盒用例；编号即执行顺序。全部用例由 </w:t>
      </w:r>
      <w:r>
        <w:rPr>
          <w:rFonts w:ascii="Courier" w:hAnsi="Courier"/>
          <w:sz w:val="19"/>
        </w:rPr>
        <w:t>tools/test_suite_v21.py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执行，原始记录见 </w:t>
      </w:r>
      <w:r>
        <w:rPr>
          <w:rFonts w:ascii="Courier" w:hAnsi="Courier"/>
          <w:sz w:val="19"/>
        </w:rPr>
        <w:t>docs/test-report-data.json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87" w:name="h-11-4-黑盒测试用例与执行结果-44-条"/>
      <w:pPr>
        <w:pStyle w:val="Heading3"/>
      </w:pPr>
      <w:bookmarkEnd w:id="87"/>
      <w:r>
        <w:rPr>
          <w:rFonts w:ascii="Microsoft YaHei" w:eastAsia="Microsoft YaHei" w:hAnsi="Microsoft YaHei" w:cs="Microsoft YaHei" w:hint="eastAsia"/>
          <w:sz w:val="24"/>
          <w:lang w:eastAsia="zh-CN"/>
        </w:rPr>
        <w:t>11.4 黑盒测试用例与执行结果（44 条）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11.4.1 黑盒执行汇总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测试模块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通过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失败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意图路由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充值闭环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计划生成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知识问答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会话持久化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用户隔离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接口与异常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通过率 100.0%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11.4.2 意图路由（10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意图路由是对话系统正确性的前提：判错意图，后面全错。本组专门覆盖易混表达与权限边界。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充值记录判定为查询而非发起充值</w:t>
            </w:r>
            <w:r>
              <w:t xml:space="preserve"> </w:t>
              <w:br/>
            </w:r>
            <w:r>
              <w:t xml:space="preserve"> </w:t>
            </w:r>
            <w:r>
              <w:t>前置：会员已登录（</w:t>
            </w:r>
            <w:r>
              <w:t xml:space="preserve"> </w:t>
            </w:r>
            <w:r>
              <w:t>memberId=1</w:t>
            </w:r>
            <w:r>
              <w:t xml:space="preserve"> </w:t>
            </w:r>
            <w:r>
              <w:t>）</w:t>
            </w:r>
            <w:r>
              <w:t xml:space="preserve"> </w:t>
              <w:br/>
            </w:r>
            <w:r>
              <w:t xml:space="preserve"> 步骤：发送「充值记录」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</w:t>
            </w:r>
            <w:r>
              <w:t xml:space="preserve"> </w:t>
            </w:r>
            <w:r>
              <w:t xml:space="preserve"> LIST </w:t>
            </w:r>
            <w:r>
              <w:t xml:space="preserve"> </w:t>
            </w:r>
            <w:r>
              <w:t>卡（充值记录），不出现</w:t>
            </w:r>
            <w:r>
              <w:t xml:space="preserve"> </w:t>
            </w:r>
            <w:r>
              <w:t xml:space="preserve"> CONFIRM/PAY </w:t>
            </w:r>
            <w:r>
              <w:t xml:space="preserve"> </w:t>
            </w:r>
            <w:r>
              <w:t>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，卡片</w:t>
            </w:r>
            <w:r>
              <w:t xml:space="preserve"> </w:t>
            </w:r>
            <w:r>
              <w:t>=['LIST']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口语化余额查询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步骤：发送「我卡里还有多少钱」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回复含余额数值，不出现确认卡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你卡里还有</w:t>
            </w:r>
            <w:r>
              <w:t xml:space="preserve"> </w:t>
            </w:r>
            <w:r>
              <w:t xml:space="preserve"> ¥2229</w:t>
            </w:r>
            <w:r>
              <w:t xml:space="preserve"> </w:t>
            </w:r>
            <w:r>
              <w:t>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积分查询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步骤：发送「我有多少积分」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回复含积分数值或积分说明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你目前有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积分。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课程报名查询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步骤：发送「我报了哪些课」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返回课程相关回复（列表卡或文本）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cards=['LIST']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你已报名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门课程：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中文数字金额「充两百」解析为 200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步骤：发送「充两百」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确认卡金额</w:t>
            </w:r>
            <w:r>
              <w:t xml:space="preserve"> </w:t>
            </w:r>
            <w:r>
              <w:t xml:space="preserve"> = 200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，确认卡金额</w:t>
            </w:r>
            <w:r>
              <w:t xml:space="preserve"> </w:t>
            </w:r>
            <w:r>
              <w:t>=200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未识别语句走兜底且给出能力清单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步骤：发送「今天天气怎么样」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返回能力清单卡（</w:t>
            </w:r>
            <w:r>
              <w:t xml:space="preserve"> </w:t>
            </w:r>
            <w:r>
              <w:t>NOTICE</w:t>
            </w:r>
            <w:r>
              <w:t xml:space="preserve"> </w:t>
            </w:r>
            <w:r>
              <w:t>），不猜测执行业务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cards=['NOTICE']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管理员无会员上下文拒绝代查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 xml:space="preserve">memberId </w:t>
            </w:r>
            <w:r>
              <w:t xml:space="preserve"> </w:t>
            </w:r>
            <w:r>
              <w:t>置空（管理员场景）</w:t>
            </w:r>
            <w:r>
              <w:t xml:space="preserve"> </w:t>
              <w:br/>
            </w:r>
            <w:r>
              <w:t xml:space="preserve"> 步骤：发送「我卡里还有多少钱」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明确要求用会员账号，不返回任何会员数据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查余额需要知道是哪个会员。请用会员账号登录后再问我。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管理员无会员上下文拒绝代充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 xml:space="preserve">memberId </w:t>
            </w:r>
            <w:r>
              <w:t xml:space="preserve"> </w:t>
            </w:r>
            <w:r>
              <w:t>置空</w:t>
            </w:r>
            <w:r>
              <w:t xml:space="preserve"> </w:t>
              <w:br/>
            </w:r>
            <w:r>
              <w:t xml:space="preserve"> </w:t>
            </w:r>
            <w:r>
              <w:t>步骤：发送「我要充值</w:t>
            </w:r>
            <w:r>
              <w:t xml:space="preserve"> </w:t>
            </w:r>
            <w:r>
              <w:t>200</w:t>
            </w:r>
            <w:r>
              <w:t xml:space="preserve"> </w:t>
            </w:r>
            <w:r>
              <w:t>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明确拒绝并说明需会员账号，不生成任何订单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cards=[]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充值需要知道是给哪位会员充。请用会员账号登录后再发起，或告诉我会员编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BB-09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未开通能力（签到）给出明确提示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步骤：发送「签到」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提示能力未开通，不静默失败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签到打卡这个功能还没开通，目前只做了下面这几件事：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能力清单（帮助）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步骤：发送「你能做什么」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</w:t>
            </w:r>
            <w:r>
              <w:t xml:space="preserve"> </w:t>
            </w:r>
            <w:r>
              <w:t xml:space="preserve"> NOTICE </w:t>
            </w:r>
            <w:r>
              <w:t xml:space="preserve"> </w:t>
            </w:r>
            <w:r>
              <w:t>能力清单卡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cards=['NOTICE']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11.4.3 充值闭环（8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资金是最高风险的模块。本组不以「接口返回</w:t>
      </w:r>
      <w:r>
        <w:t xml:space="preserve"> 200</w:t>
      </w:r>
      <w:r>
        <w:rPr>
          <w:rFonts w:ascii="Microsoft YaHei" w:eastAsia="Microsoft YaHei" w:hAnsi="Microsoft YaHei" w:cs="Microsoft YaHei" w:hint="eastAsia"/>
          <w:lang w:eastAsia="zh-CN"/>
        </w:rPr>
        <w:t>」为通过标准，而以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余额精确变化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重复支付不加钱</w:t>
      </w:r>
      <w:r>
        <w:rPr>
          <w:rFonts w:ascii="Microsoft YaHei" w:eastAsia="Microsoft YaHei" w:hAnsi="Microsoft YaHei" w:cs="Microsoft YaHei" w:hint="eastAsia"/>
          <w:lang w:eastAsia="zh-CN"/>
        </w:rPr>
        <w:t>为准。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发起充值需先确认（金额原样展示）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</w:t>
            </w:r>
            <w:r>
              <w:t>步骤：发送「我要充值</w:t>
            </w:r>
            <w:r>
              <w:t xml:space="preserve"> </w:t>
            </w:r>
            <w:r>
              <w:t>300</w:t>
            </w:r>
            <w:r>
              <w:t xml:space="preserve"> </w:t>
            </w:r>
            <w:r>
              <w:t>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</w:t>
            </w:r>
            <w:r>
              <w:t xml:space="preserve"> </w:t>
            </w:r>
            <w:r>
              <w:t xml:space="preserve"> CONFIRM </w:t>
            </w:r>
            <w:r>
              <w:t xml:space="preserve"> </w:t>
            </w:r>
            <w:r>
              <w:t>卡，</w:t>
            </w:r>
            <w:r>
              <w:t xml:space="preserve"> </w:t>
            </w:r>
            <w:r>
              <w:t>amount=300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status=ASK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status=ASK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amount=300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确认后生成订单与支付二维码</w:t>
            </w:r>
            <w:r>
              <w:t xml:space="preserve"> </w:t>
              <w:br/>
            </w:r>
            <w:r>
              <w:t xml:space="preserve"> </w:t>
            </w:r>
            <w:r>
              <w:t>前置：上一步已拿到</w:t>
            </w:r>
            <w:r>
              <w:t xml:space="preserve"> </w:t>
            </w:r>
            <w:r>
              <w:t xml:space="preserve"> CONFIRM </w:t>
            </w:r>
            <w:r>
              <w:t xml:space="preserve"> </w:t>
            </w:r>
            <w:r>
              <w:t>待办</w:t>
            </w:r>
            <w:r>
              <w:t xml:space="preserve"> </w:t>
              <w:br/>
            </w:r>
            <w:r>
              <w:t xml:space="preserve"> </w:t>
            </w:r>
            <w:r>
              <w:t>步骤：回传</w:t>
            </w:r>
            <w:r>
              <w:t xml:space="preserve"> </w:t>
            </w:r>
            <w:r>
              <w:t xml:space="preserve"> pending </w:t>
            </w:r>
            <w:r>
              <w:t xml:space="preserve"> </w:t>
            </w:r>
            <w:r>
              <w:t>后发送「好」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生成订单，返回</w:t>
            </w:r>
            <w:r>
              <w:t xml:space="preserve"> </w:t>
            </w:r>
            <w:r>
              <w:t xml:space="preserve"> PAY </w:t>
            </w:r>
            <w:r>
              <w:t xml:space="preserve"> </w:t>
            </w:r>
            <w:r>
              <w:t>卡且含</w:t>
            </w:r>
            <w:r>
              <w:t xml:space="preserve"> </w:t>
            </w:r>
            <w:r>
              <w:t xml:space="preserve"> orderNo </w:t>
            </w:r>
            <w:r>
              <w:t xml:space="preserve"> </w:t>
            </w:r>
            <w:r>
              <w:t>与二维码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orderNo=21</w:t>
            </w:r>
            <w:r>
              <w:t xml:space="preserve"> </w:t>
            </w:r>
            <w:r>
              <w:t>，字段</w:t>
            </w:r>
            <w:r>
              <w:t xml:space="preserve"> </w:t>
            </w:r>
            <w:r>
              <w:t>=['amount', 'orderNo', 'qrPath']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订单状态可轮询</w:t>
            </w:r>
            <w:r>
              <w:t xml:space="preserve"> </w:t>
              <w:br/>
            </w:r>
            <w:r>
              <w:t xml:space="preserve"> 前置：已存在一个订单号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GET /qa/pay/{orderNo}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</w:t>
            </w:r>
            <w:r>
              <w:t xml:space="preserve"> </w:t>
            </w:r>
            <w:r>
              <w:t xml:space="preserve"> status </w:t>
            </w:r>
            <w:r>
              <w:t xml:space="preserve"> </w:t>
            </w:r>
            <w:r>
              <w:t>与金额、会员编号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orderNo=22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status=PENDING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支付入账使余额真实增加</w:t>
            </w:r>
            <w:r>
              <w:t xml:space="preserve"> </w:t>
              <w:br/>
            </w:r>
            <w:r>
              <w:t xml:space="preserve"> 前置：会员余额已知 </w:t>
              <w:br/>
            </w:r>
            <w:r>
              <w:t xml:space="preserve"> </w:t>
            </w:r>
            <w:r>
              <w:t>步骤：建单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支付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比对余额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支付后余额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支付前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金额（差值精确等于金额）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，余额</w:t>
            </w:r>
            <w:r>
              <w:t xml:space="preserve"> </w:t>
            </w:r>
            <w:r>
              <w:t xml:space="preserve"> 2229.0 → 2329.0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Δ=100.0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重复支付幂等（不重复加钱）</w:t>
            </w:r>
            <w:r>
              <w:t xml:space="preserve"> </w:t>
              <w:br/>
            </w:r>
            <w:r>
              <w:t xml:space="preserve"> 前置：已支付订单号 </w:t>
              <w:br/>
            </w:r>
            <w:r>
              <w:t xml:space="preserve"> 步骤：对同一订单再次调支付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余额不再增加，返回已支付状态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  <w:r>
              <w:t xml:space="preserve"> </w:t>
            </w:r>
            <w:r>
              <w:t xml:space="preserve"> 24</w:t>
            </w:r>
            <w:r>
              <w:t xml:space="preserve"> </w:t>
            </w:r>
            <w:r>
              <w:t>：首付后</w:t>
            </w:r>
            <w:r>
              <w:t xml:space="preserve"> </w:t>
            </w:r>
            <w:r>
              <w:t>=2429.0</w:t>
            </w:r>
            <w:r>
              <w:t xml:space="preserve"> </w:t>
            </w:r>
            <w:r>
              <w:t>，重复支付后</w:t>
            </w:r>
            <w:r>
              <w:t xml:space="preserve"> </w:t>
            </w:r>
            <w:r>
              <w:t>=2429.0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支付页读取已支付订单</w:t>
            </w:r>
            <w:r>
              <w:t xml:space="preserve"> </w:t>
              <w:br/>
            </w:r>
            <w:r>
              <w:t xml:space="preserve"> 前置：已支付订单号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GET /qa/pay/{orderNo}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status=PAID </w:t>
            </w:r>
            <w:r>
              <w:t xml:space="preserve"> </w:t>
            </w:r>
            <w:r>
              <w:t>且返回当前余额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status=PAID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balance=2529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中途取消清空待办</w:t>
            </w:r>
            <w:r>
              <w:t xml:space="preserve"> </w:t>
              <w:br/>
            </w:r>
            <w:r>
              <w:t xml:space="preserve"> 前置：已进入充值确认待办 </w:t>
              <w:br/>
            </w:r>
            <w:r>
              <w:t xml:space="preserve"> 步骤：发送「算了」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待办被清空，不再生成订单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pending=None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超范围金额被拒绝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</w:t>
            </w:r>
            <w:r>
              <w:t>步骤：通过桥接接口建单，金额</w:t>
            </w:r>
            <w:r>
              <w:t xml:space="preserve"> </w:t>
            </w:r>
            <w:r>
              <w:t xml:space="preserve"> 10001 / 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服务端二次校验拒绝，不产生订单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10001→HTTP 400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0→HTTP 400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11.4.4 计划生成（6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计划由规则引擎算数、大模型组织语言。本组重点验证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证据链</w:t>
      </w:r>
      <w:r>
        <w:rPr>
          <w:rFonts w:ascii="Microsoft YaHei" w:eastAsia="Microsoft YaHei" w:hAnsi="Microsoft YaHei" w:cs="Microsoft YaHei" w:hint="eastAsia"/>
          <w:lang w:eastAsia="zh-CN"/>
        </w:rPr>
        <w:t>：计划里出现的数值必须能在规则引擎输出里找到。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BB-19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会员档案完整时一句话产出计划</w:t>
            </w:r>
            <w:r>
              <w:t xml:space="preserve"> </w:t>
              <w:br/>
            </w:r>
            <w:r>
              <w:t xml:space="preserve"> </w:t>
            </w:r>
            <w:r>
              <w:t>前置：会员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档案含身高体重年龄性别</w:t>
            </w:r>
            <w:r>
              <w:t xml:space="preserve"> </w:t>
              <w:br/>
            </w:r>
            <w:r>
              <w:t xml:space="preserve"> 步骤：只发送「我想减脂」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status=OK </w:t>
            </w:r>
            <w:r>
              <w:t xml:space="preserve"> </w:t>
            </w:r>
            <w:r>
              <w:t>且返回计划对象，不追问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status=OK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plan=</w:t>
            </w:r>
            <w:r>
              <w:t xml:space="preserve"> </w:t>
            </w:r>
            <w:r>
              <w:t>有，</w:t>
            </w:r>
            <w:r>
              <w:t xml:space="preserve"> </w:t>
            </w:r>
            <w:r>
              <w:t>slots={'</w:t>
            </w:r>
            <w:r>
              <w:t xml:space="preserve"> </w:t>
            </w:r>
            <w:r>
              <w:t>性别</w:t>
            </w:r>
            <w:r>
              <w:t xml:space="preserve"> </w:t>
            </w:r>
            <w:r>
              <w:t>': '</w:t>
            </w:r>
            <w:r>
              <w:t xml:space="preserve"> </w:t>
            </w:r>
            <w:r>
              <w:t>女</w:t>
            </w:r>
            <w:r>
              <w:t xml:space="preserve"> </w:t>
            </w:r>
            <w:r>
              <w:t>', '</w:t>
            </w:r>
            <w:r>
              <w:t xml:space="preserve"> </w:t>
            </w:r>
            <w:r>
              <w:t>年龄</w:t>
            </w:r>
            <w:r>
              <w:t xml:space="preserve"> </w:t>
            </w:r>
            <w:r>
              <w:t xml:space="preserve">': '18 </w:t>
            </w:r>
            <w:r>
              <w:t xml:space="preserve"> </w:t>
            </w:r>
            <w:r>
              <w:t>岁</w:t>
            </w:r>
            <w:r>
              <w:t xml:space="preserve"> </w:t>
            </w:r>
            <w:r>
              <w:t>', '</w:t>
            </w:r>
            <w:r>
              <w:t xml:space="preserve"> </w:t>
            </w:r>
            <w:r>
              <w:t>身高</w:t>
            </w:r>
            <w:r>
              <w:t xml:space="preserve"> </w:t>
            </w:r>
            <w:r>
              <w:t>': '175 cm', '</w:t>
            </w:r>
            <w:r>
              <w:t xml:space="preserve"> </w:t>
            </w:r>
            <w:r>
              <w:t>体重</w:t>
            </w:r>
            <w:r>
              <w:t xml:space="preserve"> </w:t>
            </w:r>
            <w:r>
              <w:t>': '60 kg', '</w:t>
            </w:r>
            <w:r>
              <w:t xml:space="preserve"> </w:t>
            </w:r>
            <w:r>
              <w:t>目标</w:t>
            </w:r>
            <w:r>
              <w:t xml:space="preserve"> </w:t>
            </w:r>
            <w:r>
              <w:t>': '</w:t>
            </w:r>
            <w:r>
              <w:t xml:space="preserve"> </w:t>
            </w:r>
            <w:r>
              <w:t>减脂</w:t>
            </w:r>
            <w:r>
              <w:t xml:space="preserve"> </w:t>
            </w:r>
            <w:r>
              <w:t>'}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档案缺失时追问缺失槽位（不硬编计划）</w:t>
            </w:r>
            <w:r>
              <w:t xml:space="preserve"> </w:t>
              <w:br/>
            </w:r>
            <w:r>
              <w:t xml:space="preserve"> </w:t>
            </w:r>
            <w:r>
              <w:t>前置：管理员场景无会员档案（</w:t>
            </w:r>
            <w:r>
              <w:t xml:space="preserve"> </w:t>
            </w:r>
            <w:r>
              <w:t xml:space="preserve">memberId </w:t>
            </w:r>
            <w:r>
              <w:t xml:space="preserve"> </w:t>
            </w:r>
            <w:r>
              <w:t>为空）</w:t>
            </w:r>
            <w:r>
              <w:t xml:space="preserve"> </w:t>
              <w:br/>
            </w:r>
            <w:r>
              <w:t xml:space="preserve"> 步骤：发送「我想减脂」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追问身高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体重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年龄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性别，不产出计划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plan=</w:t>
            </w:r>
            <w:r>
              <w:t xml:space="preserve"> </w:t>
            </w:r>
            <w:r>
              <w:t>无，追问</w:t>
            </w:r>
            <w:r>
              <w:t xml:space="preserve"> </w:t>
            </w:r>
            <w:r>
              <w:t>=True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多轮补齐身体数据后续接为计划</w:t>
            </w:r>
            <w:r>
              <w:t xml:space="preserve"> </w:t>
              <w:br/>
            </w:r>
            <w:r>
              <w:t xml:space="preserve"> 前置：上文含计划诉求，本轮仅补身体数据 </w:t>
              <w:br/>
            </w:r>
            <w:r>
              <w:t xml:space="preserve"> </w:t>
            </w:r>
            <w:r>
              <w:t>步骤：「我想减脂」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追问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「身高</w:t>
            </w:r>
            <w:r>
              <w:t xml:space="preserve"> </w:t>
            </w:r>
            <w:r>
              <w:t>175</w:t>
            </w:r>
            <w:r>
              <w:t xml:space="preserve"> </w:t>
            </w:r>
            <w:r>
              <w:t>体重</w:t>
            </w:r>
            <w:r>
              <w:t xml:space="preserve"> </w:t>
            </w:r>
            <w:r>
              <w:t>80</w:t>
            </w:r>
            <w:r>
              <w:t xml:space="preserve"> </w:t>
            </w:r>
            <w:r>
              <w:t>年龄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性别男」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本轮直接产出计划（不要求用户重说诉求）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status=OK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plan=</w:t>
            </w:r>
            <w:r>
              <w:t xml:space="preserve"> </w:t>
            </w:r>
            <w:r>
              <w:t>有，</w:t>
            </w:r>
            <w:r>
              <w:t xml:space="preserve"> </w:t>
            </w:r>
            <w:r>
              <w:t>cards=[]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表单式计划接口</w:t>
            </w:r>
            <w:r>
              <w:t xml:space="preserve"> </w:t>
              <w:br/>
            </w:r>
            <w:r>
              <w:t xml:space="preserve"> 前置：绕过对话，直接调用表单接口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POST /qa/fitness-plan</w:t>
            </w:r>
            <w:r>
              <w:t xml:space="preserve"> </w:t>
            </w:r>
            <w:r>
              <w:t>（枚举用大写取值）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返回结构化计划且字段齐全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，字段</w:t>
            </w:r>
            <w:r>
              <w:t xml:space="preserve"> </w:t>
            </w:r>
            <w:r>
              <w:t>=['elapsedMs', 'message', 'metrics', 'plan', 'promptVersion', 'status']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计划正文引用规则引擎算出的数值（证据链）</w:t>
            </w:r>
            <w:r>
              <w:t xml:space="preserve"> </w:t>
              <w:br/>
            </w:r>
            <w:r>
              <w:t xml:space="preserve"> </w:t>
            </w:r>
            <w:r>
              <w:t>前置：规则引擎已产出目标热量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蛋白质</w:t>
            </w:r>
            <w:r>
              <w:t xml:space="preserve"> </w:t>
              <w:br/>
            </w:r>
            <w:r>
              <w:t xml:space="preserve"> </w:t>
            </w:r>
            <w:r>
              <w:t>步骤：比对计划正文与</w:t>
            </w:r>
            <w:r>
              <w:t xml:space="preserve"> </w:t>
            </w:r>
            <w:r>
              <w:t xml:space="preserve"> metrics </w:t>
            </w:r>
            <w:r>
              <w:t xml:space="preserve"> </w:t>
            </w:r>
            <w:r>
              <w:t>中的数值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正文出现与</w:t>
            </w:r>
            <w:r>
              <w:t xml:space="preserve"> </w:t>
            </w:r>
            <w:r>
              <w:t xml:space="preserve"> metrics </w:t>
            </w:r>
            <w:r>
              <w:t xml:space="preserve"> </w:t>
            </w:r>
            <w:r>
              <w:t>一致的关键数值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，指标数值</w:t>
            </w:r>
            <w:r>
              <w:t xml:space="preserve"> </w:t>
            </w:r>
            <w:r>
              <w:t>=['2943', '140', '2643']</w:t>
            </w:r>
            <w:r>
              <w:t xml:space="preserve"> </w:t>
            </w:r>
            <w:r>
              <w:t>，正文命中</w:t>
            </w:r>
            <w:r>
              <w:t xml:space="preserve"> </w:t>
            </w:r>
            <w:r>
              <w:t>=['2943', '140']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BB-44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计划只读，不产生任何资金动作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步骤：生成计划前后比对余额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余额完全不变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</w:t>
            </w:r>
            <w:r>
              <w:t xml:space="preserve"> </w:t>
            </w:r>
            <w:r>
              <w:t xml:space="preserve"> 2529.0 → 2529.0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11.4.5 知识问答（4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知识问答的风险不在「答不出」，而在「不该答的时候硬答」。本组同时覆盖命中与拒答。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命中知识库：回复 + 来源卡</w:t>
            </w:r>
            <w:r>
              <w:t xml:space="preserve"> </w:t>
              <w:br/>
            </w:r>
            <w:r>
              <w:t xml:space="preserve"> 前置：知识库已加载 </w:t>
              <w:br/>
            </w:r>
            <w:r>
              <w:t xml:space="preserve"> 步骤：发送「深蹲膝盖疼怎么办」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回复非空且附</w:t>
            </w:r>
            <w:r>
              <w:t xml:space="preserve"> </w:t>
            </w:r>
            <w:r>
              <w:t xml:space="preserve"> SOURCE </w:t>
            </w:r>
            <w:r>
              <w:t xml:space="preserve"> </w:t>
            </w:r>
            <w:r>
              <w:t>来源卡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cards=['SOURCE']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未命中：兜底而非硬答</w:t>
            </w:r>
            <w:r>
              <w:t xml:space="preserve"> </w:t>
              <w:br/>
            </w:r>
            <w:r>
              <w:t xml:space="preserve"> 前置：知识库已加载 </w:t>
              <w:br/>
            </w:r>
            <w:r>
              <w:t xml:space="preserve"> 步骤：发送「帮我订一张去北京的机票」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返回能力清单兜底，不编造答案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cards=['NOTICE']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回答内标注来源标题（可追溯）</w:t>
            </w:r>
            <w:r>
              <w:t xml:space="preserve"> </w:t>
              <w:br/>
            </w:r>
            <w:r>
              <w:t xml:space="preserve"> 前置：知识库已加载 </w:t>
              <w:br/>
            </w:r>
            <w:r>
              <w:t xml:space="preserve"> 步骤：发送「蛋白质吃多少合适」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回复或来源卡中出现命中文档标题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，来源</w:t>
            </w:r>
            <w:r>
              <w:t xml:space="preserve"> </w:t>
            </w:r>
            <w:r>
              <w:t>=['</w:t>
            </w:r>
            <w:r>
              <w:t xml:space="preserve"> </w:t>
            </w:r>
            <w:r>
              <w:t>营养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蛋白质摄入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相关</w:t>
            </w:r>
            <w:r>
              <w:t xml:space="preserve"> </w:t>
            </w:r>
            <w:r>
              <w:t>', '</w:t>
            </w:r>
            <w:r>
              <w:t xml:space="preserve"> </w:t>
            </w:r>
            <w:r>
              <w:t>营养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碳水化合物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相关</w:t>
            </w:r>
            <w:r>
              <w:t xml:space="preserve"> </w:t>
            </w:r>
            <w:r>
              <w:t>', '</w:t>
            </w:r>
            <w:r>
              <w:t xml:space="preserve"> </w:t>
            </w:r>
            <w:r>
              <w:t>营养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热量与热量缺口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相关</w:t>
            </w:r>
            <w:r>
              <w:t xml:space="preserve"> </w:t>
            </w:r>
            <w:r>
              <w:t>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负样本不硬答（阈值生效）</w:t>
            </w:r>
            <w:r>
              <w:t xml:space="preserve"> </w:t>
              <w:br/>
            </w:r>
            <w:r>
              <w:t xml:space="preserve"> 前置：知识库已加载 </w:t>
              <w:br/>
            </w:r>
            <w:r>
              <w:t xml:space="preserve"> 步骤：发送含「什么时候」但与健身无关的句子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不返回</w:t>
            </w:r>
            <w:r>
              <w:t xml:space="preserve"> </w:t>
            </w:r>
            <w:r>
              <w:t xml:space="preserve"> SOURCE </w:t>
            </w:r>
            <w:r>
              <w:t xml:space="preserve"> </w:t>
            </w:r>
            <w:r>
              <w:t>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cards=['NOTICE']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11.4.6 会话持久化（6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历史落智能体自有库，会话标识由服务端生成并随响应回传。本组覆盖建、列、回放、改名、删除五个动作。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对话返回 sessionKey</w:t>
            </w:r>
            <w:r>
              <w:t xml:space="preserve"> </w:t>
              <w:br/>
            </w:r>
            <w:r>
              <w:t xml:space="preserve"> 前置：带访客客户端标识 </w:t>
              <w:br/>
            </w:r>
            <w:r>
              <w:t xml:space="preserve"> 步骤：发送一句话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响应含非空</w:t>
            </w:r>
            <w:r>
              <w:t xml:space="preserve"> </w:t>
            </w:r>
            <w:r>
              <w:t xml:space="preserve"> sessionKey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sessionKey=</w:t>
            </w:r>
            <w:r>
              <w:t xml:space="preserve"> </w:t>
            </w:r>
            <w:r>
              <w:t>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BB-29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列表能查到自己的会话</w:t>
            </w:r>
            <w:r>
              <w:t xml:space="preserve"> </w:t>
              <w:br/>
            </w:r>
            <w:r>
              <w:t xml:space="preserve"> 前置：上一步已建会话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GET /qa/sessions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列表含该</w:t>
            </w:r>
            <w:r>
              <w:t xml:space="preserve"> </w:t>
            </w:r>
            <w:r>
              <w:t xml:space="preserve"> sessionKey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，会话数</w:t>
            </w:r>
            <w:r>
              <w:t xml:space="preserve"> </w:t>
            </w:r>
            <w:r>
              <w:t>=2</w:t>
            </w:r>
            <w:r>
              <w:t xml:space="preserve"> </w:t>
            </w:r>
            <w:r>
              <w:t>，命中</w:t>
            </w:r>
            <w:r>
              <w:t xml:space="preserve"> </w:t>
            </w:r>
            <w:r>
              <w:t>=True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消息回放顺序与内容一致</w:t>
            </w:r>
            <w:r>
              <w:t xml:space="preserve"> </w:t>
              <w:br/>
            </w:r>
            <w:r>
              <w:t xml:space="preserve"> 前置：已建会话 </w:t>
              <w:br/>
            </w:r>
            <w:r>
              <w:t xml:space="preserve"> 步骤：回放消息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消息按</w:t>
            </w:r>
            <w:r>
              <w:t xml:space="preserve"> </w:t>
            </w:r>
            <w:r>
              <w:t xml:space="preserve"> seq </w:t>
            </w:r>
            <w:r>
              <w:t xml:space="preserve"> </w:t>
            </w:r>
            <w:r>
              <w:t>升序，首条为本次提问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，消息数</w:t>
            </w:r>
            <w:r>
              <w:t xml:space="preserve"> </w:t>
            </w:r>
            <w:r>
              <w:t>=4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seq=[1, 2, 3, 4]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新建空会话</w:t>
            </w:r>
            <w:r>
              <w:t xml:space="preserve"> </w:t>
              <w:br/>
            </w:r>
            <w:r>
              <w:t xml:space="preserve"> 前置：带访客标识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POST /qa/sessions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返回新</w:t>
            </w:r>
            <w:r>
              <w:t xml:space="preserve"> </w:t>
            </w:r>
            <w:r>
              <w:t xml:space="preserve"> sessionKey </w:t>
            </w:r>
            <w:r>
              <w:t xml:space="preserve"> </w:t>
            </w:r>
            <w:r>
              <w:t>且出现在列表中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sessionKey=</w:t>
            </w:r>
            <w:r>
              <w:t xml:space="preserve"> </w:t>
            </w:r>
            <w:r>
              <w:t>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会话改名</w:t>
            </w:r>
            <w:r>
              <w:t xml:space="preserve"> </w:t>
              <w:br/>
            </w:r>
            <w:r>
              <w:t xml:space="preserve"> 前置：已建会话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POST /qa/sessions/{key}/rename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列表中的标题变为新标题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</w:t>
            </w:r>
            <w:r>
              <w:t xml:space="preserve"> </w:t>
            </w:r>
            <w:r>
              <w:t>='</w:t>
            </w:r>
            <w:r>
              <w:t xml:space="preserve"> </w:t>
            </w:r>
            <w:r>
              <w:t>减脂方案讨论</w:t>
            </w:r>
            <w:r>
              <w:t xml:space="preserve"> </w:t>
            </w:r>
            <w:r>
              <w:t>'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删除会话（含消息）</w:t>
            </w:r>
            <w:r>
              <w:t xml:space="preserve"> </w:t>
              <w:br/>
            </w:r>
            <w:r>
              <w:t xml:space="preserve"> 前置：已建会话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DELETE /qa/sessions/{key}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列表中消失，消息接口返回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  <w:r>
              <w:t xml:space="preserve"> </w:t>
            </w:r>
            <w:r>
              <w:t xml:space="preserve"> HTTP 200</w:t>
            </w:r>
            <w:r>
              <w:t xml:space="preserve"> </w:t>
            </w:r>
            <w:r>
              <w:t>，列表已移除</w:t>
            </w:r>
            <w:r>
              <w:t xml:space="preserve"> </w:t>
            </w:r>
            <w:r>
              <w:t>=True</w:t>
            </w:r>
            <w:r>
              <w:t xml:space="preserve"> </w:t>
            </w:r>
            <w:r>
              <w:t>，回放</w:t>
            </w:r>
            <w:r>
              <w:t xml:space="preserve"> </w:t>
            </w:r>
            <w:r>
              <w:t xml:space="preserve"> HTTP 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11.4.7 用户隔离（6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隔离是本轮的安全核心。通过标准是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越权读必须 404、越权写必须不生效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「没有报错」不足以证明隔离成立。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两位会员的 token 归属不同</w:t>
            </w:r>
            <w:r>
              <w:t xml:space="preserve"> </w:t>
              <w:br/>
            </w:r>
            <w:r>
              <w:t xml:space="preserve"> </w:t>
            </w:r>
            <w:r>
              <w:t>前置：会员</w:t>
            </w:r>
            <w:r>
              <w:t xml:space="preserve"> </w:t>
            </w:r>
            <w:r>
              <w:t>1/</w:t>
            </w:r>
            <w:r>
              <w:t xml:space="preserve"> </w:t>
            </w:r>
            <w:r>
              <w:t>会员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均可登录</w:t>
            </w:r>
            <w:r>
              <w:t xml:space="preserve"> </w:t>
              <w:br/>
            </w:r>
            <w:r>
              <w:t xml:space="preserve"> </w:t>
            </w:r>
            <w:r>
              <w:t>步骤：分别登录并解析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归属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两次归属互不相同且都能建会话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>1=1 key=</w:t>
            </w:r>
            <w:r>
              <w:t xml:space="preserve"> </w:t>
            </w:r>
            <w:r>
              <w:t>有；会员</w:t>
            </w:r>
            <w:r>
              <w:t xml:space="preserve"> </w:t>
            </w:r>
            <w:r>
              <w:t>3=3 key=</w:t>
            </w:r>
            <w:r>
              <w:t xml:space="preserve"> </w:t>
            </w:r>
            <w:r>
              <w:t>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会员3 读不到会员1 的会话（越权读）</w:t>
            </w:r>
            <w:r>
              <w:t xml:space="preserve"> </w:t>
              <w:br/>
            </w:r>
            <w:r>
              <w:t xml:space="preserve"> </w:t>
            </w:r>
            <w:r>
              <w:t>前置：会员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已建会话</w:t>
            </w:r>
            <w:r>
              <w:t xml:space="preserve"> </w:t>
              <w:br/>
            </w:r>
            <w:r>
              <w:t xml:space="preserve"> </w:t>
            </w:r>
            <w:r>
              <w:t>步骤：会员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用会员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sessionKey </w:t>
            </w:r>
            <w:r>
              <w:t xml:space="preserve"> </w:t>
            </w:r>
            <w:r>
              <w:t>取消息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</w:t>
            </w:r>
            <w:r>
              <w:t xml:space="preserve"> </w:t>
            </w:r>
            <w:r>
              <w:t xml:space="preserve"> 404</w:t>
            </w:r>
            <w:r>
              <w:t xml:space="preserve"> </w:t>
            </w:r>
            <w:r>
              <w:t>，不泄露内容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会员3 改不动会员1 的会话标题（越权写）</w:t>
            </w:r>
            <w:r>
              <w:t xml:space="preserve"> </w:t>
              <w:br/>
            </w:r>
            <w:r>
              <w:t xml:space="preserve"> </w:t>
            </w:r>
            <w:r>
              <w:t>前置：会员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已建会话</w:t>
            </w:r>
            <w:r>
              <w:t xml:space="preserve"> </w:t>
              <w:br/>
            </w:r>
            <w:r>
              <w:t xml:space="preserve"> </w:t>
            </w:r>
            <w:r>
              <w:t>步骤：会员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对其</w:t>
            </w:r>
            <w:r>
              <w:t xml:space="preserve"> </w:t>
            </w:r>
            <w:r>
              <w:t xml:space="preserve"> rename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标题保持不变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越权请求</w:t>
            </w:r>
            <w:r>
              <w:t xml:space="preserve"> </w:t>
            </w:r>
            <w:r>
              <w:t xml:space="preserve"> HTTP 404</w:t>
            </w:r>
            <w:r>
              <w:t xml:space="preserve"> </w:t>
            </w:r>
            <w:r>
              <w:t>，会员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的标题仍为</w:t>
            </w:r>
            <w:r>
              <w:t xml:space="preserve"> </w:t>
            </w:r>
            <w:r>
              <w:t xml:space="preserve"> '</w:t>
            </w:r>
            <w:r>
              <w:t xml:space="preserve"> </w:t>
            </w:r>
            <w:r>
              <w:t>我想减脂</w:t>
            </w:r>
            <w:r>
              <w:t xml:space="preserve"> </w:t>
            </w:r>
            <w:r>
              <w:t>'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会员3 删不掉会员1 的会话（越权删）</w:t>
            </w:r>
            <w:r>
              <w:t xml:space="preserve"> </w:t>
              <w:br/>
            </w:r>
            <w:r>
              <w:t xml:space="preserve"> </w:t>
            </w:r>
            <w:r>
              <w:t>前置：会员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已建会话</w:t>
            </w:r>
            <w:r>
              <w:t xml:space="preserve"> </w:t>
              <w:br/>
            </w:r>
            <w:r>
              <w:t xml:space="preserve"> </w:t>
            </w:r>
            <w:r>
              <w:t>步骤：会员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对其</w:t>
            </w:r>
            <w:r>
              <w:t xml:space="preserve"> </w:t>
            </w:r>
            <w:r>
              <w:t xml:space="preserve"> delete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仍能取到该会话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越权删除</w:t>
            </w:r>
            <w:r>
              <w:t xml:space="preserve"> </w:t>
            </w:r>
            <w:r>
              <w:t xml:space="preserve"> HTTP 404</w:t>
            </w:r>
            <w:r>
              <w:t xml:space="preserve"> </w:t>
            </w:r>
            <w:r>
              <w:t>，会员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回放</w:t>
            </w:r>
            <w:r>
              <w:t xml:space="preserve"> </w:t>
            </w:r>
            <w:r>
              <w:t xml:space="preserve"> HTTP 200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访客之间互相隔离</w:t>
            </w:r>
            <w:r>
              <w:t xml:space="preserve"> </w:t>
              <w:br/>
            </w:r>
            <w:r>
              <w:t xml:space="preserve"> 前置：两个不同的浏览器标识 </w:t>
              <w:br/>
            </w:r>
            <w:r>
              <w:t xml:space="preserve"> </w:t>
            </w:r>
            <w:r>
              <w:t>步骤：访客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读访客</w:t>
            </w:r>
            <w:r>
              <w:t xml:space="preserve"> </w:t>
            </w:r>
            <w:r>
              <w:t xml:space="preserve">A </w:t>
            </w:r>
            <w:r>
              <w:t xml:space="preserve"> </w:t>
            </w:r>
            <w:r>
              <w:t>的会话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BB-39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访客与会员互不可见</w:t>
            </w:r>
            <w:r>
              <w:t xml:space="preserve"> </w:t>
              <w:br/>
            </w:r>
            <w:r>
              <w:t xml:space="preserve"> 前置：会员已建会话、访客已建会话 </w:t>
              <w:br/>
            </w:r>
            <w:r>
              <w:t xml:space="preserve"> 步骤：互相尝试读取对方会话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双方均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访客读会员</w:t>
            </w:r>
            <w:r>
              <w:t xml:space="preserve"> </w:t>
            </w:r>
            <w:r>
              <w:t>=404</w:t>
            </w:r>
            <w:r>
              <w:t xml:space="preserve"> </w:t>
            </w:r>
            <w:r>
              <w:t>，会员读访客</w:t>
            </w:r>
            <w:r>
              <w:t xml:space="preserve"> </w:t>
            </w:r>
            <w:r>
              <w:t>=404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11.4.8 接口与异常（4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验证接口契约与异常分支：错误码是否规整、空输入是否稳健、容器是否健康。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BB-40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能力元数据接口</w:t>
            </w:r>
            <w:r>
              <w:t xml:space="preserve"> </w:t>
              <w:br/>
            </w:r>
            <w:r>
              <w:t xml:space="preserve"> 前置：服务已启动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GET /qa/metadata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返回目标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性别选项与</w:t>
            </w:r>
            <w:r>
              <w:t xml:space="preserve"> </w:t>
            </w:r>
            <w:r>
              <w:t xml:space="preserve"> LLM </w:t>
            </w:r>
            <w:r>
              <w:t xml:space="preserve"> </w:t>
            </w:r>
            <w:r>
              <w:t>配置状态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，字段</w:t>
            </w:r>
            <w:r>
              <w:t xml:space="preserve"> </w:t>
            </w:r>
            <w:r>
              <w:t>=['activityLevels', 'age', 'bodyFat', 'genders', 'goals', 'height']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BB-41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不存在的订单返回 404</w:t>
            </w:r>
            <w:r>
              <w:t xml:space="preserve"> </w:t>
              <w:br/>
            </w:r>
            <w:r>
              <w:t xml:space="preserve"> 前置：订单号不存在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GET /qa/pay/99999999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404 </w:t>
            </w:r>
            <w:r>
              <w:t xml:space="preserve"> </w:t>
            </w:r>
            <w:r>
              <w:t>且返回结构化错误体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404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body={"timestamp": "2026-10-11T02:07:18.484983511+08:00", "status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BB-42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空消息不报错（返回问候）</w:t>
            </w:r>
            <w:r>
              <w:t xml:space="preserve"> </w:t>
              <w:br/>
            </w:r>
            <w:r>
              <w:t xml:space="preserve"> 前置：会员已登录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 xml:space="preserve">POST </w:t>
            </w:r>
            <w:r>
              <w:t xml:space="preserve"> </w:t>
            </w:r>
            <w:r>
              <w:t>空</w:t>
            </w:r>
            <w:r>
              <w:t xml:space="preserve"> </w:t>
            </w:r>
            <w:r>
              <w:t xml:space="preserve"> messages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且返回问候语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HTTP 200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reply=</w:t>
            </w:r>
            <w:r>
              <w:t xml:space="preserve"> </w:t>
            </w:r>
            <w:r>
              <w:t>你好，我是健身助手。你现在可以直接跟我说话，我能查账、也能帮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BB-43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四容器健康检查</w:t>
            </w:r>
            <w:r>
              <w:t xml:space="preserve"> </w:t>
              <w:br/>
            </w:r>
            <w:r>
              <w:t xml:space="preserve"> 前置：全栈已启动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>docker compose ps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四个容器均为</w:t>
            </w:r>
            <w:r>
              <w:t xml:space="preserve"> </w:t>
            </w:r>
            <w:r>
              <w:t xml:space="preserve"> Up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Up </w:t>
            </w:r>
            <w:r>
              <w:t xml:space="preserve"> </w:t>
            </w:r>
            <w:r>
              <w:t>容器</w:t>
            </w:r>
            <w:r>
              <w:t xml:space="preserve"> </w:t>
            </w:r>
            <w:r>
              <w:t xml:space="preserve"> 4/4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fitness-agent=Up 6 minutes (healthy); fitness-web=Up 57 minutes (healthy); gym-backend=Up 57 minutes; gym-mysql=Up 4 hours (healthy)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bookmarkStart w:id="88" w:name="h-11-5-白盒测试用例与执行结果-17-条"/>
      <w:pPr>
        <w:pStyle w:val="Heading3"/>
      </w:pPr>
      <w:bookmarkEnd w:id="88"/>
      <w:r>
        <w:rPr>
          <w:rFonts w:ascii="Microsoft YaHei" w:eastAsia="Microsoft YaHei" w:hAnsi="Microsoft YaHei" w:cs="Microsoft YaHei" w:hint="eastAsia"/>
          <w:sz w:val="24"/>
          <w:lang w:eastAsia="zh-CN"/>
        </w:rPr>
        <w:t>11.5 白盒测试用例与执行结果（17 条）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11.5.1 白盒执行汇总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测试模块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通过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失败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数据访问层归属约束（静态）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建表幂等（静态）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建表幂等（动态）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可用性设计（静态）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索引与查询计划（动态）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分词器（动态）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字段加权（动态）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短语加成（动态）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阈值标定（静态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输出校验（静态）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输出校验（动态）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提示词版本（静态）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语料规范（动态）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越权防护（动态）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可用性降级（动态）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知识库热更新（动态）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通过率 100.0%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11.5.2 静态白盒：源码级约束审查（6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静态用例断言的是「设计里承诺的约束在代码里确实存在，且没有例外」。例如归属条件不能只在主流程写、在删除分支漏掉。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ChatStore 面向单归属的方法都带归属条件</w:t>
            </w:r>
            <w:r>
              <w:t xml:space="preserve"> </w:t>
              <w:br/>
            </w:r>
            <w:r>
              <w:t xml:space="preserve"> </w:t>
            </w:r>
            <w:r>
              <w:t>前置：已取得</w:t>
            </w:r>
            <w:r>
              <w:t xml:space="preserve"> </w:t>
            </w:r>
            <w:r>
              <w:t xml:space="preserve"> ChatStore </w:t>
            </w:r>
            <w:r>
              <w:t xml:space="preserve"> </w:t>
            </w:r>
            <w:r>
              <w:t>源码</w:t>
            </w:r>
            <w:r>
              <w:t xml:space="preserve"> </w:t>
              <w:br/>
            </w:r>
            <w:r>
              <w:t xml:space="preserve"> </w:t>
            </w:r>
            <w:r>
              <w:t>步骤：逐个方法检查</w:t>
            </w:r>
            <w:r>
              <w:t xml:space="preserve"> </w:t>
            </w:r>
            <w:r>
              <w:t xml:space="preserve"> SQL </w:t>
            </w:r>
            <w:r>
              <w:t xml:space="preserve"> </w:t>
            </w:r>
            <w:r>
              <w:t>是否含</w:t>
            </w:r>
            <w:r>
              <w:t xml:space="preserve"> </w:t>
            </w:r>
            <w:r>
              <w:t xml:space="preserve"> owner_type/owner_id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owned() </w:t>
            </w:r>
            <w:r>
              <w:t xml:space="preserve"> </w:t>
            </w:r>
            <w:r>
              <w:t>前置校验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个方法全部满足（无一处裸查）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个方法，不满足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SchemaInitializer 全部 DDL 带 IF NOT EXISTS</w:t>
            </w:r>
            <w:r>
              <w:t xml:space="preserve"> </w:t>
              <w:br/>
            </w:r>
            <w:r>
              <w:t xml:space="preserve"> </w:t>
            </w:r>
            <w:r>
              <w:t>前置：已取得</w:t>
            </w:r>
            <w:r>
              <w:t xml:space="preserve"> </w:t>
            </w:r>
            <w:r>
              <w:t xml:space="preserve"> SchemaInitializer </w:t>
            </w:r>
            <w:r>
              <w:t xml:space="preserve"> </w:t>
            </w:r>
            <w:r>
              <w:t>源码</w:t>
            </w:r>
            <w:r>
              <w:t xml:space="preserve"> </w:t>
              <w:br/>
            </w:r>
            <w:r>
              <w:t xml:space="preserve"> </w:t>
            </w:r>
            <w:r>
              <w:t>步骤：统计</w:t>
            </w:r>
            <w:r>
              <w:t xml:space="preserve"> </w:t>
            </w:r>
            <w:r>
              <w:t xml:space="preserve"> DDL </w:t>
            </w:r>
            <w:r>
              <w:t xml:space="preserve"> </w:t>
            </w:r>
            <w:r>
              <w:t>语句与</w:t>
            </w:r>
            <w:r>
              <w:t xml:space="preserve"> </w:t>
            </w:r>
            <w:r>
              <w:t xml:space="preserve"> IF NOT EXISTS </w:t>
            </w:r>
            <w:r>
              <w:t xml:space="preserve"> </w:t>
            </w:r>
            <w:r>
              <w:t>出现次数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建库与两张表均为</w:t>
            </w:r>
            <w:r>
              <w:t xml:space="preserve"> </w:t>
            </w:r>
            <w:r>
              <w:t xml:space="preserve"> IF NOT EXISTS</w:t>
            </w:r>
            <w:r>
              <w:t xml:space="preserve"> </w:t>
            </w:r>
            <w:r>
              <w:t>，重复执行无副作用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CREATE TABLE IF NOT EXISTS × 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CREATE DATABASE IF NOT EXISTS × 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连接池启动不快速失败</w:t>
            </w:r>
            <w:r>
              <w:t xml:space="preserve"> </w:t>
              <w:br/>
            </w:r>
            <w:r>
              <w:t xml:space="preserve"> </w:t>
            </w:r>
            <w:r>
              <w:t>前置：已取得</w:t>
            </w:r>
            <w:r>
              <w:t xml:space="preserve"> </w:t>
            </w:r>
            <w:r>
              <w:t xml:space="preserve"> ChatDbConfig </w:t>
            </w:r>
            <w:r>
              <w:t xml:space="preserve"> </w:t>
            </w:r>
            <w:r>
              <w:t>源码</w:t>
            </w:r>
            <w:r>
              <w:t xml:space="preserve"> </w:t>
              <w:br/>
            </w:r>
            <w:r>
              <w:t xml:space="preserve"> </w:t>
            </w:r>
            <w:r>
              <w:t>步骤：检查</w:t>
            </w:r>
            <w:r>
              <w:t xml:space="preserve"> </w:t>
            </w:r>
            <w:r>
              <w:t xml:space="preserve"> initializationFailTimeout </w:t>
            </w:r>
            <w:r>
              <w:t xml:space="preserve"> </w:t>
            </w:r>
            <w:r>
              <w:t>取值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值为</w:t>
            </w:r>
            <w:r>
              <w:t xml:space="preserve"> </w:t>
            </w:r>
            <w:r>
              <w:t xml:space="preserve"> -1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DB </w:t>
            </w:r>
            <w:r>
              <w:t xml:space="preserve"> </w:t>
            </w:r>
            <w:r>
              <w:t>不可用不阻碍应用启动）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initializationFailTimeout = -1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运行期阈值与配置、标定区间一致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 xml:space="preserve">yml </w:t>
            </w:r>
            <w:r>
              <w:t xml:space="preserve"> </w:t>
            </w:r>
            <w:r>
              <w:t>与运行时配置一致</w:t>
            </w:r>
            <w:r>
              <w:t xml:space="preserve"> </w:t>
              <w:br/>
            </w:r>
            <w:r>
              <w:t xml:space="preserve"> </w:t>
            </w:r>
            <w:r>
              <w:t>步骤：比对</w:t>
            </w:r>
            <w:r>
              <w:t xml:space="preserve"> </w:t>
            </w:r>
            <w:r>
              <w:t xml:space="preserve"> application.yml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/knowledge/stats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minScore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两者相等且落在实测标定安全区间（</w:t>
            </w:r>
            <w:r>
              <w:t xml:space="preserve"> </w:t>
            </w:r>
            <w:r>
              <w:t>8.93, 16.06</w:t>
            </w:r>
            <w:r>
              <w:t xml:space="preserve"> </w:t>
            </w:r>
            <w:r>
              <w:t>）内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yml=12.0</w:t>
            </w:r>
            <w:r>
              <w:t xml:space="preserve"> </w:t>
            </w:r>
            <w:r>
              <w:t>，运行期</w:t>
            </w:r>
            <w:r>
              <w:t xml:space="preserve"> </w:t>
            </w:r>
            <w:r>
              <w:t>=12.0</w:t>
            </w:r>
            <w:r>
              <w:t xml:space="preserve"> </w:t>
            </w:r>
            <w:r>
              <w:t>，安全区间</w:t>
            </w:r>
            <w:r>
              <w:t xml:space="preserve"> </w:t>
            </w:r>
            <w:r>
              <w:t>=(8.93, 16.06)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知识问答后置校验规则齐备</w:t>
            </w:r>
            <w:r>
              <w:t xml:space="preserve"> </w:t>
              <w:br/>
            </w:r>
            <w:r>
              <w:t xml:space="preserve"> </w:t>
            </w:r>
            <w:r>
              <w:t>前置：已取得</w:t>
            </w:r>
            <w:r>
              <w:t xml:space="preserve"> </w:t>
            </w:r>
            <w:r>
              <w:t xml:space="preserve"> KnowledgeAnswerService </w:t>
            </w:r>
            <w:r>
              <w:t xml:space="preserve"> </w:t>
            </w:r>
            <w:r>
              <w:t>源码</w:t>
            </w:r>
            <w:r>
              <w:t xml:space="preserve"> </w:t>
              <w:br/>
            </w:r>
            <w:r>
              <w:t xml:space="preserve"> 步骤：检查越界正则与长度上限是否存在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存在冒充执行、编造数据、</w:t>
            </w:r>
            <w:r>
              <w:t xml:space="preserve"> </w:t>
            </w:r>
            <w:r>
              <w:t>markdown</w:t>
            </w:r>
            <w:r>
              <w:t xml:space="preserve"> </w:t>
            </w:r>
            <w:r>
              <w:t>、长度上限四类判据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齐备</w:t>
            </w:r>
            <w:r>
              <w:t xml:space="preserve"> </w:t>
            </w:r>
            <w:r>
              <w:t>=['</w:t>
            </w:r>
            <w:r>
              <w:t xml:space="preserve"> </w:t>
            </w:r>
            <w:r>
              <w:t>冒充已执行</w:t>
            </w:r>
            <w:r>
              <w:t xml:space="preserve"> </w:t>
            </w:r>
            <w:r>
              <w:t>', '</w:t>
            </w:r>
            <w:r>
              <w:t xml:space="preserve"> </w:t>
            </w:r>
            <w:r>
              <w:t>编造业务数据</w:t>
            </w:r>
            <w:r>
              <w:t xml:space="preserve"> </w:t>
            </w:r>
            <w:r>
              <w:t>', 'markdown', '</w:t>
            </w:r>
            <w:r>
              <w:t xml:space="preserve"> </w:t>
            </w:r>
            <w:r>
              <w:t>长度上限</w:t>
            </w:r>
            <w:r>
              <w:t xml:space="preserve"> </w:t>
            </w:r>
            <w:r>
              <w:t>']</w:t>
            </w:r>
            <w:r>
              <w:t xml:space="preserve"> </w:t>
            </w:r>
            <w:r>
              <w:t>，缺失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三份提示词版本常量齐备且集中在唯一来源</w:t>
            </w:r>
            <w:r>
              <w:t xml:space="preserve"> </w:t>
              <w:br/>
            </w:r>
            <w:r>
              <w:t xml:space="preserve"> </w:t>
            </w:r>
            <w:r>
              <w:t>前置：已取得</w:t>
            </w:r>
            <w:r>
              <w:t xml:space="preserve"> </w:t>
            </w:r>
            <w:r>
              <w:t xml:space="preserve"> PromptLibrary </w:t>
            </w:r>
            <w:r>
              <w:t xml:space="preserve"> </w:t>
            </w:r>
            <w:r>
              <w:t>源码</w:t>
            </w:r>
            <w:r>
              <w:t xml:space="preserve"> </w:t>
              <w:br/>
            </w:r>
            <w:r>
              <w:t xml:space="preserve"> 步骤：检查三个版本常量与集中定义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版本常量各一份，且没有散落在其他类中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</w:t>
            </w:r>
            <w:r>
              <w:t xml:space="preserve"> </w:t>
            </w:r>
            <w:r>
              <w:t>={'PLAN_VERSION': 'plan-v2', 'FALLBACK_VERSION': 'fallback-v1', 'KNOWLEDGE_VERSION': 'kb-v1'}</w:t>
            </w:r>
            <w:r>
              <w:t xml:space="preserve"> </w:t>
            </w:r>
            <w:r>
              <w:t>；定义处</w:t>
            </w:r>
            <w:r>
              <w:t xml:space="preserve"> </w:t>
            </w:r>
            <w:r>
              <w:t>=PLAN_VERSION@PromptLibrary.java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FALLBACK_VERSION@PromptLibrary.java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KNOWLEDGE_VERSION@PromptLibrary.java</w:t>
            </w:r>
            <w:r>
              <w:t xml:space="preserve"> </w:t>
            </w:r>
            <w:r>
              <w:t>；定义唯一</w:t>
            </w:r>
            <w:r>
              <w:t xml:space="preserve"> </w:t>
            </w:r>
            <w:r>
              <w:t>=True</w:t>
            </w:r>
            <w:r>
              <w:t xml:space="preserve"> </w:t>
            </w:r>
            <w:r>
              <w:t>；引用文件数</w:t>
            </w:r>
            <w:r>
              <w:t xml:space="preserve"> </w:t>
            </w:r>
            <w:r>
              <w:t>=5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11.5.3 动态白盒：运行期结构验证（11 条）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动态用例给出可复现的客观证据：执行计划里的索引名、数据库行数比对、探针容器的健康状态、索引重建前后的文档总数。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前置条件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操作步骤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实际结果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重复执行建表语句无副作用</w:t>
            </w:r>
            <w:r>
              <w:t xml:space="preserve"> </w:t>
              <w:br/>
            </w:r>
            <w:r>
              <w:t xml:space="preserve"> 前置：会话表已存在 </w:t>
              <w:br/>
            </w:r>
            <w:r>
              <w:t xml:space="preserve"> </w:t>
            </w:r>
            <w:r>
              <w:t>步骤：对已存在的库表再执行一次</w:t>
            </w:r>
            <w:r>
              <w:t xml:space="preserve"> </w:t>
            </w:r>
            <w:r>
              <w:t xml:space="preserve"> CREATE TABLE IF NOT EXISTS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不报错，表数量与行数不变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建表输出</w:t>
            </w:r>
            <w:r>
              <w:t xml:space="preserve"> </w:t>
            </w:r>
            <w:r>
              <w:t>=mysql: [Warning] Using a password on the</w:t>
            </w:r>
            <w:r>
              <w:t xml:space="preserve"> </w:t>
            </w:r>
            <w:r>
              <w:t>，行数</w:t>
            </w:r>
            <w:r>
              <w:t xml:space="preserve"> </w:t>
            </w:r>
            <w:r>
              <w:t xml:space="preserve"> 42 mysql: [Warning] Using a password on the command line interface can be insecure. → 42 mysql: [Warning] Using a password on the command line interface can be insecure.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会话列表查询命中归属索引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 xml:space="preserve">idx_owner_updated </w:t>
            </w:r>
            <w:r>
              <w:t xml:space="preserve"> </w:t>
            </w:r>
            <w:r>
              <w:t>已建</w:t>
            </w:r>
            <w:r>
              <w:t xml:space="preserve">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 xml:space="preserve">EXPLAIN </w:t>
            </w:r>
            <w:r>
              <w:t xml:space="preserve"> </w:t>
            </w:r>
            <w:r>
              <w:t>会话列表查询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possible_keys/key </w:t>
            </w:r>
            <w:r>
              <w:t xml:space="preserve"> </w:t>
            </w:r>
            <w:r>
              <w:t>使用</w:t>
            </w:r>
            <w:r>
              <w:t xml:space="preserve"> </w:t>
            </w:r>
            <w:r>
              <w:t xml:space="preserve"> idx_owner_updated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EXPLAIN key </w:t>
            </w:r>
            <w:r>
              <w:t xml:space="preserve"> </w:t>
            </w:r>
            <w:r>
              <w:t>列命中</w:t>
            </w:r>
            <w:r>
              <w:t xml:space="preserve"> </w:t>
            </w:r>
            <w:r>
              <w:t xml:space="preserve"> idx_owner_updated=True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消息回放命中会话序号唯一索引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 xml:space="preserve">uk_session_seq </w:t>
            </w:r>
            <w:r>
              <w:t xml:space="preserve"> </w:t>
            </w:r>
            <w:r>
              <w:t>已建</w:t>
            </w:r>
            <w:r>
              <w:t xml:space="preserve"> </w:t>
              <w:br/>
            </w:r>
            <w:r>
              <w:t xml:space="preserve"> </w:t>
            </w:r>
            <w:r>
              <w:t>步骤：</w:t>
            </w:r>
            <w:r>
              <w:t xml:space="preserve"> </w:t>
            </w:r>
            <w:r>
              <w:t xml:space="preserve">EXPLAIN </w:t>
            </w:r>
            <w:r>
              <w:t xml:space="preserve"> </w:t>
            </w:r>
            <w:r>
              <w:t>按</w:t>
            </w:r>
            <w:r>
              <w:t xml:space="preserve"> </w:t>
            </w:r>
            <w:r>
              <w:t xml:space="preserve"> session_key </w:t>
            </w:r>
            <w:r>
              <w:t xml:space="preserve"> </w:t>
            </w:r>
            <w:r>
              <w:t>取消息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key </w:t>
            </w:r>
            <w:r>
              <w:t xml:space="preserve"> </w:t>
            </w:r>
            <w:r>
              <w:t>使用</w:t>
            </w:r>
            <w:r>
              <w:t xml:space="preserve"> </w:t>
            </w:r>
            <w:r>
              <w:t xml:space="preserve"> uk_session_seq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EXPLAIN </w:t>
            </w:r>
            <w:r>
              <w:t xml:space="preserve"> </w:t>
            </w:r>
            <w:r>
              <w:t>命中会话相关索引</w:t>
            </w:r>
            <w:r>
              <w:t xml:space="preserve"> </w:t>
            </w:r>
            <w:r>
              <w:t>=True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虚字查询低于阈值（答不上来）</w:t>
            </w:r>
            <w:r>
              <w:t xml:space="preserve"> </w:t>
              <w:br/>
            </w:r>
            <w:r>
              <w:t xml:space="preserve"> 前置：分词器已过滤虚字 </w:t>
              <w:br/>
            </w:r>
            <w:r>
              <w:t xml:space="preserve"> 步骤：分别查询「什么时候」「的了吗」「然后呢」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三者最高分均低于命中阈值，即拒答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阈值</w:t>
            </w:r>
            <w:r>
              <w:t xml:space="preserve"> </w:t>
            </w:r>
            <w:r>
              <w:t>=12.0</w:t>
            </w:r>
            <w:r>
              <w:t xml:space="preserve"> </w:t>
            </w:r>
            <w:r>
              <w:t>；什么时候</w:t>
            </w:r>
            <w:r>
              <w:t xml:space="preserve"> </w:t>
            </w:r>
            <w:r>
              <w:t>→0.0</w:t>
            </w:r>
            <w:r>
              <w:t xml:space="preserve"> </w:t>
            </w:r>
            <w:r>
              <w:t>分</w:t>
            </w:r>
            <w:r>
              <w:t xml:space="preserve"> </w:t>
            </w:r>
            <w:r>
              <w:t>/0</w:t>
            </w:r>
            <w:r>
              <w:t xml:space="preserve"> </w:t>
            </w:r>
            <w:r>
              <w:t>篇；的了吗</w:t>
            </w:r>
            <w:r>
              <w:t xml:space="preserve"> </w:t>
            </w:r>
            <w:r>
              <w:t>→0.0</w:t>
            </w:r>
            <w:r>
              <w:t xml:space="preserve"> </w:t>
            </w:r>
            <w:r>
              <w:t>分</w:t>
            </w:r>
            <w:r>
              <w:t xml:space="preserve"> </w:t>
            </w:r>
            <w:r>
              <w:t>/0</w:t>
            </w:r>
            <w:r>
              <w:t xml:space="preserve"> </w:t>
            </w:r>
            <w:r>
              <w:t>篇；然后呢</w:t>
            </w:r>
            <w:r>
              <w:t xml:space="preserve"> </w:t>
            </w:r>
            <w:r>
              <w:t>→2.91</w:t>
            </w:r>
            <w:r>
              <w:t xml:space="preserve"> </w:t>
            </w:r>
            <w:r>
              <w:t>分</w:t>
            </w:r>
            <w:r>
              <w:t xml:space="preserve"> </w:t>
            </w:r>
            <w:r>
              <w:t>/0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标题命中得分显著高于正文命中</w:t>
            </w:r>
            <w:r>
              <w:t xml:space="preserve"> </w:t>
              <w:br/>
            </w:r>
            <w:r>
              <w:t xml:space="preserve"> 前置：语料含标题命中与仅正文命中的文档 </w:t>
              <w:br/>
            </w:r>
            <w:r>
              <w:t xml:space="preserve"> </w:t>
            </w:r>
            <w:r>
              <w:t>步骤：查询「平板支撑」，比较</w:t>
            </w:r>
            <w:r>
              <w:t xml:space="preserve"> </w:t>
            </w:r>
            <w:r>
              <w:t xml:space="preserve"> plank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side_plank </w:t>
            </w:r>
            <w:r>
              <w:t xml:space="preserve"> </w:t>
            </w:r>
            <w:r>
              <w:t>得分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标题命中的</w:t>
            </w:r>
            <w:r>
              <w:t xml:space="preserve"> </w:t>
            </w:r>
            <w:r>
              <w:t xml:space="preserve"> plank </w:t>
            </w:r>
            <w:r>
              <w:t xml:space="preserve"> </w:t>
            </w:r>
            <w:r>
              <w:t>得分</w:t>
            </w:r>
            <w:r>
              <w:t xml:space="preserve"> </w:t>
            </w:r>
            <w:r>
              <w:t xml:space="preserve"> &gt; </w:t>
            </w:r>
            <w:r>
              <w:t xml:space="preserve"> </w:t>
            </w:r>
            <w:r>
              <w:t>正文命中的</w:t>
            </w:r>
            <w:r>
              <w:t xml:space="preserve"> </w:t>
            </w:r>
            <w:r>
              <w:t xml:space="preserve"> side_plank </w:t>
            </w:r>
            <w:r>
              <w:t xml:space="preserve"> </w:t>
            </w:r>
            <w:r>
              <w:t>得分</w:t>
            </w:r>
            <w:r>
              <w:t xml:space="preserve"> </w:t>
            </w:r>
            <w:r>
              <w:t xml:space="preserve"> × 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plank=51.82</w:t>
            </w:r>
            <w:r>
              <w:t xml:space="preserve"> </w:t>
            </w:r>
            <w:r>
              <w:t>（标题命中）</w:t>
            </w:r>
            <w:r>
              <w:t xml:space="preserve"> </w:t>
            </w:r>
            <w:r>
              <w:t xml:space="preserve"> &gt; side_plank=14.3</w:t>
            </w:r>
            <w:r>
              <w:t xml:space="preserve"> </w:t>
            </w:r>
            <w:r>
              <w:t>（正文命中）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WB-09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问句原句命中得分高于裸词命中</w:t>
            </w:r>
            <w:r>
              <w:t xml:space="preserve"> </w:t>
              <w:br/>
            </w:r>
            <w:r>
              <w:t xml:space="preserve"> 前置：文档带有示例问法 </w:t>
              <w:br/>
            </w:r>
            <w:r>
              <w:t xml:space="preserve"> 步骤：比较「蛋白质吃多少合适」与「蛋白质」对同一文档的得分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问句得分</w:t>
            </w:r>
            <w:r>
              <w:t xml:space="preserve"> </w:t>
            </w:r>
            <w:r>
              <w:t xml:space="preserve"> &gt; </w:t>
            </w:r>
            <w:r>
              <w:t xml:space="preserve"> </w:t>
            </w:r>
            <w:r>
              <w:t>裸词得分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问句</w:t>
            </w:r>
            <w:r>
              <w:t xml:space="preserve"> </w:t>
            </w:r>
            <w:r>
              <w:t xml:space="preserve">=62.17 &gt; </w:t>
            </w:r>
            <w:r>
              <w:t xml:space="preserve"> </w:t>
            </w:r>
            <w:r>
              <w:t>裸词</w:t>
            </w:r>
            <w:r>
              <w:t xml:space="preserve"> </w:t>
            </w:r>
            <w:r>
              <w:t>=58.02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知识回答零越界（后置校验生效）</w:t>
            </w:r>
            <w:r>
              <w:t xml:space="preserve"> </w:t>
              <w:br/>
            </w:r>
            <w:r>
              <w:t xml:space="preserve"> 前置：知识库已加载 </w:t>
              <w:br/>
            </w:r>
            <w:r>
              <w:t xml:space="preserve"> </w:t>
            </w:r>
            <w:r>
              <w:t>步骤：连续取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条知识回答，逐条扫冒充执行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编造业务数据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 </w:t>
            </w:r>
            <w:r>
              <w:t xml:space="preserve"> </w:t>
            </w:r>
            <w:r>
              <w:t>条命中越界模式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条回答，越界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知识库语料规范校验零错零警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 xml:space="preserve">corpus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knowledge </w:t>
            </w:r>
            <w:r>
              <w:t xml:space="preserve"> </w:t>
            </w:r>
            <w:r>
              <w:t>已就绪</w:t>
            </w:r>
            <w:r>
              <w:t xml:space="preserve"> </w:t>
              <w:br/>
            </w:r>
            <w:r>
              <w:t xml:space="preserve"> </w:t>
            </w:r>
            <w:r>
              <w:t>步骤：运行</w:t>
            </w:r>
            <w:r>
              <w:t xml:space="preserve"> </w:t>
            </w:r>
            <w:r>
              <w:t xml:space="preserve"> validate_knowledge.py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退出码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且报「校验通过」，无错误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警告字样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退出码</w:t>
            </w:r>
            <w:r>
              <w:t xml:space="preserve"> </w:t>
            </w:r>
            <w:r>
              <w:t>=0</w:t>
            </w:r>
            <w:r>
              <w:t xml:space="preserve"> </w:t>
            </w:r>
            <w:r>
              <w:t>，校验通过</w:t>
            </w:r>
            <w:r>
              <w:t xml:space="preserve"> </w:t>
            </w:r>
            <w:r>
              <w:t>=True</w:t>
            </w:r>
            <w:r>
              <w:t xml:space="preserve"> </w:t>
            </w:r>
            <w:r>
              <w:t>，存在错误告警</w:t>
            </w:r>
            <w:r>
              <w:t xml:space="preserve"> </w:t>
            </w:r>
            <w:r>
              <w:t>=False</w:t>
            </w:r>
            <w:r>
              <w:t xml:space="preserve"> </w:t>
            </w:r>
            <w:r>
              <w:t>，摘要</w:t>
            </w:r>
            <w:r>
              <w:t xml:space="preserve"> </w:t>
            </w:r>
            <w:r>
              <w:t xml:space="preserve">= / </w:t>
            </w:r>
            <w:r>
              <w:t xml:space="preserve"> </w:t>
            </w:r>
            <w:r>
              <w:t>校验通过。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越权写入不改变他人数据行数</w:t>
            </w:r>
            <w:r>
              <w:t xml:space="preserve"> </w:t>
              <w:br/>
            </w:r>
            <w:r>
              <w:t xml:space="preserve"> 前置：已有一条他人会话 </w:t>
              <w:br/>
            </w:r>
            <w:r>
              <w:t xml:space="preserve"> 步骤：以访客身份对该会话写一轮，比对消息行数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目标会话消息行数完全不变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目标会话消息数</w:t>
            </w:r>
            <w:r>
              <w:t xml:space="preserve"> </w:t>
            </w:r>
            <w:r>
              <w:t xml:space="preserve"> 2 mysql: [Warning] Using a password on the command line interface can be insecure. → 2 mysql: [Warning] Using a password on the command line interface can be insecure.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存储不可用时容器仍可启动并完成对话</w:t>
            </w:r>
            <w:r>
              <w:t xml:space="preserve"> </w:t>
              <w:br/>
            </w:r>
            <w:r>
              <w:t xml:space="preserve"> 前置：构造一个连不上数据库的实例（探针容器） </w:t>
              <w:br/>
            </w:r>
            <w:r>
              <w:t xml:space="preserve"> </w:t>
            </w:r>
            <w:r>
              <w:t>步骤：启动探针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等就绪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提问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销毁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接口正常响应、对话有回复，且不返回</w:t>
            </w:r>
            <w:r>
              <w:t xml:space="preserve"> </w:t>
            </w:r>
            <w:r>
              <w:t xml:space="preserve"> sessionKey</w:t>
            </w:r>
            <w:r>
              <w:t xml:space="preserve"> </w:t>
            </w:r>
            <w:r>
              <w:t>（降级为不落库）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5s </w:t>
            </w:r>
            <w:r>
              <w:t xml:space="preserve"> </w:t>
            </w:r>
            <w:r>
              <w:t>就绪</w:t>
            </w:r>
            <w:r>
              <w:t xml:space="preserve"> </w:t>
            </w:r>
            <w:r>
              <w:t>=True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health=DOWN</w:t>
            </w:r>
            <w:r>
              <w:t xml:space="preserve"> </w:t>
            </w:r>
            <w:r>
              <w:t>，如实报告依赖故障）；对话</w:t>
            </w:r>
            <w:r>
              <w:t xml:space="preserve"> </w:t>
            </w:r>
            <w:r>
              <w:t xml:space="preserve"> HTTP 200 </w:t>
            </w:r>
            <w:r>
              <w:t xml:space="preserve"> </w:t>
            </w:r>
            <w:r>
              <w:t>有回复</w:t>
            </w:r>
            <w:r>
              <w:t xml:space="preserve"> </w:t>
            </w:r>
            <w:r>
              <w:t>=True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sessionKey </w:t>
            </w:r>
            <w:r>
              <w:t xml:space="preserve"> </w:t>
            </w:r>
            <w:r>
              <w:t>为空</w:t>
            </w:r>
            <w:r>
              <w:t xml:space="preserve"> </w:t>
            </w:r>
            <w:r>
              <w:t>=True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WB-17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新增文档后索引自动重建</w:t>
            </w:r>
            <w:r>
              <w:t xml:space="preserve"> </w:t>
              <w:br/>
            </w:r>
            <w:r>
              <w:t xml:space="preserve"> </w:t>
            </w:r>
            <w:r>
              <w:t>前置：</w:t>
            </w:r>
            <w:r>
              <w:t xml:space="preserve"> </w:t>
            </w:r>
            <w:r>
              <w:t>reload-seconds=60</w:t>
            </w:r>
            <w:r>
              <w:t xml:space="preserve"> </w:t>
              <w:br/>
            </w:r>
            <w:r>
              <w:t xml:space="preserve"> </w:t>
            </w:r>
            <w:r>
              <w:t>步骤：写入一篇临时文档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等索引刷新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删除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再等刷新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总数</w:t>
            </w:r>
            <w:r>
              <w:t xml:space="preserve"> </w:t>
            </w:r>
            <w:r>
              <w:t xml:space="preserve"> 63 → 64 → 63</w:t>
            </w:r>
            <w:r>
              <w:t xml:space="preserve"> </w:t>
            </w:r>
            <w:r>
              <w:t>，且期间无需重启容器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总数</w:t>
            </w:r>
            <w:r>
              <w:t xml:space="preserve"> </w:t>
            </w:r>
            <w:r>
              <w:t xml:space="preserve"> 63 → </w:t>
            </w:r>
            <w:r>
              <w:t xml:space="preserve"> </w:t>
            </w:r>
            <w:r>
              <w:t>写入后</w:t>
            </w:r>
            <w:r>
              <w:t xml:space="preserve"> </w:t>
            </w:r>
            <w:r>
              <w:t xml:space="preserve"> 64</w:t>
            </w:r>
            <w:r>
              <w:t xml:space="preserve"> </w:t>
            </w:r>
            <w:r>
              <w:t>（等待</w:t>
            </w:r>
            <w:r>
              <w:t xml:space="preserve"> </w:t>
            </w:r>
            <w:r>
              <w:t xml:space="preserve"> 20s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已删除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bookmarkStart w:id="89" w:name="h-11-6-缺陷与修复记录-8-项"/>
      <w:pPr>
        <w:pStyle w:val="Heading3"/>
      </w:pPr>
      <w:bookmarkEnd w:id="89"/>
      <w:r>
        <w:rPr>
          <w:rFonts w:ascii="Microsoft YaHei" w:eastAsia="Microsoft YaHei" w:hAnsi="Microsoft YaHei" w:cs="Microsoft YaHei" w:hint="eastAsia"/>
          <w:sz w:val="24"/>
          <w:lang w:eastAsia="zh-CN"/>
        </w:rPr>
        <w:t>11.6 缺陷与修复记录（8 项）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本轮共记录 </w:t>
      </w:r>
      <w:r>
        <w:rPr>
          <w:b/>
        </w:rPr>
        <w:t>8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项缺陷。其中 </w:t>
      </w:r>
      <w:r>
        <w:rPr>
          <w:b/>
        </w:rPr>
        <w:t>D-01 ~ D-04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由开发过程中的自查与回归发现，</w:t>
      </w:r>
      <w:r>
        <w:rPr>
          <w:b/>
        </w:rPr>
        <w:t>D-05 ~ D-07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是本次测试新发现的功能缺陷，</w:t>
      </w:r>
      <w:r>
        <w:rPr>
          <w:b/>
        </w:rPr>
        <w:t>D-08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属「保留不修改、记录在案」的可观测性行为。除</w:t>
      </w:r>
      <w:r>
        <w:t xml:space="preserve"> D-08 </w:t>
      </w:r>
      <w:r>
        <w:rPr>
          <w:rFonts w:ascii="Microsoft YaHei" w:eastAsia="Microsoft YaHei" w:hAnsi="Microsoft YaHei" w:cs="Microsoft YaHei" w:hint="eastAsia"/>
          <w:lang w:eastAsia="zh-CN"/>
        </w:rPr>
        <w:t>外均已修复，并在修复后重跑用例确认闭环。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根因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修复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处置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D-01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检索误命中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「这个月的会员卡什么时候到期」被知识库命中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中文二元组把「什么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么时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时候」这类纯虚字组合当成词，罕见垃圾词拿到高</w:t>
            </w:r>
            <w:r>
              <w:t xml:space="preserve"> </w:t>
            </w:r>
            <w:r>
              <w:t xml:space="preserve"> IDF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在分词层过滤虚字后再切；阈值重新标定为</w:t>
            </w:r>
            <w:r>
              <w:t xml:space="preserve"> </w:t>
            </w:r>
            <w:r>
              <w:t xml:space="preserve"> 12.0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已修复并回归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D-02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回答信息不全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问「训练前要热身多久」，回答称「资料里没写时长」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上下文只注入命中段落，未注入该文档要点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上下文改为「要点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段落」，并放宽注入字数上限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已修复并回归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D-03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构建失败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fitness-agent </w:t>
            </w:r>
            <w:r>
              <w:t xml:space="preserve"> </w:t>
            </w:r>
            <w:r>
              <w:t>编译报「非法字符」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Javadoc </w:t>
            </w:r>
            <w:r>
              <w:t xml:space="preserve"> </w:t>
            </w:r>
            <w:r>
              <w:t>中写了通配路径</w:t>
            </w:r>
            <w:r>
              <w:t xml:space="preserve"> </w:t>
            </w:r>
            <w:r>
              <w:t xml:space="preserve"> knowledge/*</w:t>
            </w:r>
            <w:r>
              <w:t xml:space="preserve"> </w:t>
            </w:r>
            <w:r>
              <w:rPr>
                <w:i/>
              </w:rPr>
              <w:t>/</w:t>
            </w:r>
            <w:r>
              <w:t xml:space="preserve"> </w:t>
            </w:r>
            <w:r>
              <w:t>.md</w:t>
            </w:r>
            <w:r>
              <w:t xml:space="preserve"> </w:t>
            </w:r>
            <w:r>
              <w:t>，其中</w:t>
            </w:r>
            <w:r>
              <w:t xml:space="preserve"> </w:t>
            </w:r>
            <w:r>
              <w:t xml:space="preserve"> */ </w:t>
            </w:r>
            <w:r>
              <w:t xml:space="preserve"> </w:t>
            </w:r>
            <w:r>
              <w:t>提前闭合了块注释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改写注释措辞，避免出现</w:t>
            </w:r>
            <w:r>
              <w:t xml:space="preserve"> </w:t>
            </w:r>
            <w:r>
              <w:t xml:space="preserve"> */ </w:t>
            </w:r>
            <w:r>
              <w:t xml:space="preserve"> </w:t>
            </w:r>
            <w:r>
              <w:t>序列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语料语法错误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语料生成脚本无法解析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字符串承载的中文正文里嵌了英文双引号，截断了字面量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中文引号统一改用「」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D-05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接口契约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交互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查询不存在的订单返回</w:t>
            </w:r>
            <w:r>
              <w:t xml:space="preserve"> </w:t>
            </w:r>
            <w:r>
              <w:t xml:space="preserve"> HTTP 200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业务系统对「订单不存在」是</w:t>
            </w:r>
            <w:r>
              <w:t xml:space="preserve"> </w:t>
            </w:r>
            <w:r>
              <w:t xml:space="preserve"> 200 + </w:t>
            </w:r>
            <w:r>
              <w:t xml:space="preserve"> </w:t>
            </w:r>
            <w:r>
              <w:t>响应体</w:t>
            </w:r>
            <w:r>
              <w:t xml:space="preserve"> </w:t>
            </w:r>
            <w:r>
              <w:t xml:space="preserve"> code=404 </w:t>
            </w:r>
            <w:r>
              <w:t xml:space="preserve"> </w:t>
            </w:r>
            <w:r>
              <w:t>的老写法，智能体原样透传；支付页因此拿不到</w:t>
            </w:r>
            <w:r>
              <w:t xml:space="preserve"> </w:t>
            </w:r>
            <w:r>
              <w:t xml:space="preserve"> 404</w:t>
            </w:r>
            <w:r>
              <w:t xml:space="preserve"> </w:t>
            </w:r>
            <w:r>
              <w:t>，把不存在的订单渲染成「待支付」页并可点击支付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在智能体层统一规整：订单不存在即抛</w:t>
            </w:r>
            <w:r>
              <w:t xml:space="preserve"> </w:t>
            </w:r>
            <w:r>
              <w:t xml:space="preserve"> NotFoundException</w:t>
            </w:r>
            <w:r>
              <w:t xml:space="preserve"> </w:t>
            </w:r>
            <w:r>
              <w:t>，按本系统错误契约返回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已修复并回归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D-06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多轮对话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「我想减脂」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追问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回「</w:t>
            </w:r>
            <w:r>
              <w:t xml:space="preserve"> </w:t>
            </w:r>
            <w:r>
              <w:t>175/80/30/</w:t>
            </w:r>
            <w:r>
              <w:t xml:space="preserve"> </w:t>
            </w:r>
            <w:r>
              <w:t>男」，不生成计划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意图路由只看最后一句，而最后一句是纯身体数据，不含任何诉求词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新增续接判定：上文出现过计划诉求、且本轮内容是身体数据时，按健身计划处理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已修复并回归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D-07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事务边界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会话库不可用时，对话接口返回</w:t>
            </w:r>
            <w:r>
              <w:t xml:space="preserve"> </w:t>
            </w:r>
            <w:r>
              <w:t xml:space="preserve"> HTTP 500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@Transactional </w:t>
            </w:r>
            <w:r>
              <w:t xml:space="preserve"> </w:t>
            </w:r>
            <w:r>
              <w:t>由代理在方法体外开启事务，取连接失败（</w:t>
            </w:r>
            <w:r>
              <w:t xml:space="preserve"> </w:t>
            </w:r>
            <w:r>
              <w:t>CannotGetJdbcConnectionException</w:t>
            </w:r>
            <w:r>
              <w:t xml:space="preserve"> </w:t>
            </w:r>
            <w:r>
              <w:t>）发生在方法体的</w:t>
            </w:r>
            <w:r>
              <w:t xml:space="preserve"> </w:t>
            </w:r>
            <w:r>
              <w:t xml:space="preserve"> try/catch </w:t>
            </w:r>
            <w:r>
              <w:t xml:space="preserve"> </w:t>
            </w:r>
            <w:r>
              <w:t>之外，直接冒泡为</w:t>
            </w:r>
            <w:r>
              <w:t xml:space="preserve"> </w:t>
            </w:r>
            <w:r>
              <w:t xml:space="preserve"> 500</w:t>
            </w:r>
            <w:r>
              <w:t xml:space="preserve"> </w:t>
            </w:r>
            <w:r>
              <w:t>，违背「存储不可用不阻断对话」的设计承诺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改用</w:t>
            </w:r>
            <w:r>
              <w:t xml:space="preserve"> </w:t>
            </w:r>
            <w:r>
              <w:t xml:space="preserve"> TransactionTemplate </w:t>
            </w:r>
            <w:r>
              <w:t xml:space="preserve"> </w:t>
            </w:r>
            <w:r>
              <w:t>在方法体内显式开启事务，使取连接失败落入同一段</w:t>
            </w:r>
            <w:r>
              <w:t xml:space="preserve"> </w:t>
            </w:r>
            <w:r>
              <w:t xml:space="preserve"> catch </w:t>
            </w:r>
            <w:r>
              <w:t xml:space="preserve"> </w:t>
            </w:r>
            <w:r>
              <w:t>并降级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已修复并回归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D-08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可观测性（不修改）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数据库不可用时</w:t>
            </w:r>
            <w:r>
              <w:t xml:space="preserve"> </w:t>
            </w:r>
            <w:r>
              <w:t xml:space="preserve"> /actuator/health 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 xml:space="preserve"> DOWN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健康检查会如实聚合数据库依赖状态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这是「诚实上报」，不是缺陷；但与「降级后仍可用」的定位并列时容易误读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保留诚实上报，不做掩盖；在文档中明确该行为的含义，测试判据改为以业务端点可用性为准</w:t>
            </w:r>
          </w:p>
        </w:tc>
        <w:tc>
          <w:tcPr>
            <w:tcW w:type="dxa" w:w="144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已知特性，记录在案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三个新发现缺陷的共同点值得记录：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它们都不是「功能没写」，而是「边界条件下的行为与承诺不一致」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接口在异常分支返回了不该有的状态码、多轮对话在「最后一句不含意图词」时失忆、事务在依赖不可用时把降级变成了报错。这类问题只靠人工点击很难发现，必须靠「构造异常环境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断言承诺」的白盒用例才能压出来。</w:t>
      </w:r>
    </w:p>
    <w:p>
      <w:bookmarkStart w:id="90" w:name="h-11-7-测试结论"/>
      <w:pPr>
        <w:pStyle w:val="Heading3"/>
      </w:pPr>
      <w:bookmarkEnd w:id="90"/>
      <w:r>
        <w:rPr>
          <w:rFonts w:ascii="Microsoft YaHei" w:eastAsia="Microsoft YaHei" w:hAnsi="Microsoft YaHei" w:cs="Microsoft YaHei" w:hint="eastAsia"/>
          <w:sz w:val="24"/>
          <w:lang w:eastAsia="zh-CN"/>
        </w:rPr>
        <w:t>11.7 测试结论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结论：通过。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本轮共执行 </w:t>
      </w:r>
      <w:r>
        <w:rPr>
          <w:b/>
        </w:rPr>
        <w:t>61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条用例（黑盒</w:t>
      </w:r>
      <w:r>
        <w:t xml:space="preserve"> 44</w:t>
      </w:r>
      <w:r>
        <w:rPr>
          <w:rFonts w:ascii="Microsoft YaHei" w:eastAsia="Microsoft YaHei" w:hAnsi="Microsoft YaHei" w:cs="Microsoft YaHei" w:hint="eastAsia"/>
          <w:lang w:eastAsia="zh-CN"/>
        </w:rPr>
        <w:t>、白盒</w:t>
      </w:r>
      <w:r>
        <w:t xml:space="preserve"> 17</w:t>
      </w:r>
      <w:r>
        <w:rPr>
          <w:rFonts w:ascii="Microsoft YaHei" w:eastAsia="Microsoft YaHei" w:hAnsi="Microsoft YaHei" w:cs="Microsoft YaHei" w:hint="eastAsia"/>
          <w:lang w:eastAsia="zh-CN"/>
        </w:rPr>
        <w:t>），通过</w:t>
      </w:r>
      <w:r>
        <w:t xml:space="preserve"> </w:t>
      </w:r>
      <w:r>
        <w:rPr>
          <w:b/>
        </w:rPr>
        <w:t>61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条，失败 </w:t>
      </w:r>
      <w:r>
        <w:rPr>
          <w:b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条，通过率 </w:t>
      </w:r>
      <w:r>
        <w:rPr>
          <w:b/>
        </w:rPr>
        <w:t>100.0%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知识库问答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通过（</w:t>
            </w:r>
            <w:r>
              <w:t xml:space="preserve"> </w:t>
            </w:r>
            <w:r>
              <w:t>11/11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命中组全部拿到来源卡；负样本全部拒答。阈值</w:t>
            </w:r>
            <w:r>
              <w:t xml:space="preserve"> </w:t>
            </w:r>
            <w:r>
              <w:t xml:space="preserve"> 12.0 </w:t>
            </w:r>
            <w:r>
              <w:t xml:space="preserve"> </w:t>
            </w:r>
            <w:r>
              <w:t>落在实测标定区间中点，双侧裕度充足。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会话历史持久化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通过（</w:t>
            </w:r>
            <w:r>
              <w:t xml:space="preserve"> </w:t>
            </w:r>
            <w:r>
              <w:t>10/10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回放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改名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删除五个动作全部成立；消息按</w:t>
            </w:r>
            <w:r>
              <w:t xml:space="preserve"> </w:t>
            </w:r>
            <w:r>
              <w:t xml:space="preserve"> seq </w:t>
            </w:r>
            <w:r>
              <w:t xml:space="preserve"> </w:t>
            </w:r>
            <w:r>
              <w:t>升序回放，可续接。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用户数据隔离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通过（</w:t>
            </w:r>
            <w:r>
              <w:t xml:space="preserve"> </w:t>
            </w:r>
            <w:r>
              <w:t>8/8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越权读</w:t>
            </w:r>
            <w:r>
              <w:t xml:space="preserve"> </w:t>
            </w:r>
            <w:r>
              <w:t xml:space="preserve"> 404</w:t>
            </w:r>
            <w:r>
              <w:t xml:space="preserve"> </w:t>
            </w:r>
            <w:r>
              <w:t>、越权写与越权删均不改变目标数据；会员与访客互不可见。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原有功能回归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通过（</w:t>
            </w:r>
            <w:r>
              <w:t xml:space="preserve"> </w:t>
            </w:r>
            <w:r>
              <w:t>24/24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四类查询、充值闭环（含幂等）、计划生成全部正常，新能力未造成破坏。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可用性降级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通过（</w:t>
            </w:r>
            <w:r>
              <w:t xml:space="preserve"> </w:t>
            </w:r>
            <w:r>
              <w:t>2/2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故意配错数据库地址后，容器仍可响应、对话有回复，仅不落库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与设计承诺一致。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可维护性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通过（</w:t>
            </w:r>
            <w:r>
              <w:t xml:space="preserve"> </w:t>
            </w:r>
            <w:r>
              <w:t>2/2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新增知识文档后索引在一分钟内自动重建，无需重启容器或重建镜像。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遗留事项（不影响本轮结论）：访客隔离是浏览器本地标识层面的隔离，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不是账号级安全边界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清掉本地存储即换新身份，这是访客场景的固有性质，测试未对其做更强断言。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lang w:eastAsia="zh-CN"/>
        </w:rPr>
        <w:t>11.7.1 复现方式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命令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tools/test_suite_v21.py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执行本章全部黑盒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白盒用例，输出</w:t>
            </w:r>
            <w:r>
              <w:t xml:space="preserve"> </w:t>
            </w:r>
            <w:r>
              <w:t xml:space="preserve"> docs/test-report-data.json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tools/build_thesis.py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由上述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生成本章（本论文）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tools/test_suite_v21.py --only BB-41,WB-16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只重跑指定用例并把结果合并回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（不重跑整套）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tools/intent_test.py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意图识别回归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tools/prompt_test.py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提示词与计划生成回归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tools/knowledge_test.py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知识检索命中率与阈值标定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tools/session_test.py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会话持久化与隔离回归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9"/>
              </w:rPr>
              <w:t>python3 tools/screenshots_v21.py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界面截图验证（零</w:t>
            </w:r>
            <w:r>
              <w:t xml:space="preserve"> </w:t>
            </w:r>
            <w:r>
              <w:t xml:space="preserve"> console/pageerror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  <w:r/>
    </w:p>
    <w:p>
      <w:bookmarkStart w:id="91" w:name="h-附录-a-需求-设计-实现追溯矩阵"/>
      <w:pPr>
        <w:pStyle w:val="Heading2"/>
      </w:pPr>
      <w:bookmarkEnd w:id="91"/>
      <w:r>
        <w:rPr>
          <w:rFonts w:ascii="Microsoft YaHei" w:eastAsia="Microsoft YaHei" w:hAnsi="Microsoft YaHei" w:cs="Microsoft YaHei" w:hint="eastAsia"/>
          <w:sz w:val="30"/>
          <w:lang w:eastAsia="zh-CN"/>
        </w:rPr>
        <w:t>附录 A：需求—设计—实现追溯矩阵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需求编号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需求名称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设计章节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实现载体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会员档案管理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3.1 / 5.3.1 / 6.3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员工与岗位管理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5.3.5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EmployeeController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employee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课程与排课管理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5.3.4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CourseController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course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对话查询四件套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4.1 / 6.2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ChatService + AgentBridgeClient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 / recharge / register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一句话充值闭环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2.1 / 7.1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ChatService + AgentBridge*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 / member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扫码支付与反电诈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7.7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PayPage + PaymentController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幂等资金安全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9.1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markRechargePaid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recharge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健身计划（证据驱动）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4.5 / 7.2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FitnessPlanService + RuleBasedPlanBuilder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器材台账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5.3.8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EquipmentController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equipment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签到记录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5.3.7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CheckInController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checkin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数据看板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3.1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EchartsController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登录鉴权与角色隔离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2.4 / 3.5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LoginPage + </w:t>
            </w:r>
            <w:r>
              <w:t xml:space="preserve"> </w:t>
            </w:r>
            <w:r>
              <w:t>路由守卫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admin / member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自助配置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api.js llmHeaders + LlmConfigResolver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localStorage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大模型不可用降级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RuleBasedPlanBuilder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轻量知识库问答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4.7.6 / 4.8 / 6.7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KnowledgeService + KnowledgeAnswerService + KnowledgeIndex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fitness-agent/knowledge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63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Markdown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对话历史持久化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4.9 / 5.7 / 6.6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SessionService + ChatStore + SchemaInitializer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fitness_ai.chat_session / chat_message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R17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用户数据隔离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4.9 / 9.1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OwnerResolver + OwnerContext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SQL </w:t>
            </w:r>
            <w:r>
              <w:t xml:space="preserve"> </w:t>
            </w:r>
            <w:r>
              <w:t>层强制归属）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chat_session.owner_type / owner_id</w:t>
            </w:r>
          </w:p>
        </w:tc>
      </w:tr>
    </w:tbl>
    <w:p>
      <w:bookmarkStart w:id="92" w:name="h-附录-b-已知缺陷与遗留风险"/>
      <w:pPr>
        <w:pStyle w:val="Heading2"/>
      </w:pPr>
      <w:bookmarkEnd w:id="92"/>
      <w:r>
        <w:rPr>
          <w:rFonts w:ascii="Microsoft YaHei" w:eastAsia="Microsoft YaHei" w:hAnsi="Microsoft YaHei" w:cs="Microsoft YaHei" w:hint="eastAsia"/>
          <w:sz w:val="30"/>
          <w:lang w:eastAsia="zh-CN"/>
        </w:rPr>
        <w:t>附录 B：已知缺陷与遗留风险</w:t>
      </w:r>
    </w:p>
    <w:p>
      <w:bookmarkStart w:id="93" w:name="h-b-1-原系统自带-未在本轮修复范围"/>
      <w:pPr>
        <w:pStyle w:val="Heading3"/>
      </w:pPr>
      <w:bookmarkEnd w:id="93"/>
      <w:r>
        <w:rPr>
          <w:rFonts w:ascii="Microsoft YaHei" w:eastAsia="Microsoft YaHei" w:hAnsi="Microsoft YaHei" w:cs="Microsoft YaHei" w:hint="eastAsia"/>
          <w:sz w:val="24"/>
          <w:lang w:eastAsia="zh-CN"/>
        </w:rPr>
        <w:t>B.1 原系统自带（未在本轮修复范围）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分页参数为基本类型</w:t>
      </w:r>
      <w:r>
        <w:t xml:space="preserve"> int</w:t>
      </w:r>
      <w:r>
        <w:rPr>
          <w:rFonts w:ascii="Microsoft YaHei" w:eastAsia="Microsoft YaHei" w:hAnsi="Microsoft YaHei" w:cs="Microsoft YaHei" w:hint="eastAsia"/>
          <w:lang w:eastAsia="zh-CN"/>
        </w:rPr>
        <w:t>，不传参直接</w:t>
      </w:r>
      <w:r>
        <w:t xml:space="preserve"> 500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分页语义为 </w:t>
      </w:r>
      <w:r>
        <w:rPr>
          <w:rFonts w:ascii="Courier" w:hAnsi="Courier"/>
          <w:sz w:val="19"/>
        </w:rPr>
        <w:t>limit #{page},#{size}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page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0 </w:t>
      </w:r>
      <w:r>
        <w:rPr>
          <w:rFonts w:ascii="Microsoft YaHei" w:eastAsia="Microsoft YaHei" w:hAnsi="Microsoft YaHei" w:cs="Microsoft YaHei" w:hint="eastAsia"/>
          <w:lang w:eastAsia="zh-CN"/>
        </w:rPr>
        <w:t>基偏移量而非页码；</w:t>
      </w:r>
    </w:p>
    <w:p>
      <w:pPr>
        <w:pStyle w:val="ListNumber"/>
        <w:numPr>
          <w:ilvl w:val="0"/>
          <w:numId w:val="13"/>
        </w:numPr>
      </w:pPr>
      <w:r>
        <w:t xml:space="preserve">/getTotalMoney </w:t>
      </w:r>
      <w:r>
        <w:rPr>
          <w:rFonts w:ascii="Microsoft YaHei" w:eastAsia="Microsoft YaHei" w:hAnsi="Microsoft YaHei" w:cs="Microsoft YaHei" w:hint="eastAsia"/>
          <w:lang w:eastAsia="zh-CN"/>
        </w:rPr>
        <w:t>空参</w:t>
      </w:r>
      <w:r>
        <w:t xml:space="preserve"> NPE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3"/>
        </w:numPr>
      </w:pPr>
      <w:r>
        <w:t xml:space="preserve">JWT </w:t>
      </w:r>
      <w:r>
        <w:rPr>
          <w:rFonts w:ascii="Microsoft YaHei" w:eastAsia="Microsoft YaHei" w:hAnsi="Microsoft YaHei" w:cs="Microsoft YaHei" w:hint="eastAsia"/>
          <w:lang w:eastAsia="zh-CN"/>
        </w:rPr>
        <w:t>密钥硬编码，无接口级鉴权拦截；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登录无防爆破；密码明文存储。</w:t>
      </w:r>
    </w:p>
    <w:p>
      <w:bookmarkStart w:id="94" w:name="h-b-2-本轮已踩过并修复的坑-工程记录"/>
      <w:pPr>
        <w:pStyle w:val="Heading3"/>
      </w:pPr>
      <w:bookmarkEnd w:id="94"/>
      <w:r>
        <w:rPr>
          <w:rFonts w:ascii="Microsoft YaHei" w:eastAsia="Microsoft YaHei" w:hAnsi="Microsoft YaHei" w:cs="Microsoft YaHei" w:hint="eastAsia"/>
          <w:sz w:val="24"/>
          <w:lang w:eastAsia="zh-CN"/>
        </w:rPr>
        <w:t>B.2 本轮已踩过并修复的坑（工程记录）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代理前缀与 SPA 路由同名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/agent </w:t>
      </w:r>
      <w:r>
        <w:rPr>
          <w:rFonts w:ascii="Microsoft YaHei" w:eastAsia="Microsoft YaHei" w:hAnsi="Microsoft YaHei" w:cs="Microsoft YaHei" w:hint="eastAsia"/>
          <w:lang w:eastAsia="zh-CN"/>
        </w:rPr>
        <w:t>代理会</w:t>
      </w:r>
      <w:r>
        <w:t xml:space="preserve"> 301 </w:t>
      </w:r>
      <w:r>
        <w:rPr>
          <w:rFonts w:ascii="Microsoft YaHei" w:eastAsia="Microsoft YaHei" w:hAnsi="Microsoft YaHei" w:cs="Microsoft YaHei" w:hint="eastAsia"/>
          <w:lang w:eastAsia="zh-CN"/>
        </w:rPr>
        <w:t>撞上</w:t>
      </w:r>
      <w:r>
        <w:t xml:space="preserve"> /agent </w:t>
      </w:r>
      <w:r>
        <w:rPr>
          <w:rFonts w:ascii="Microsoft YaHei" w:eastAsia="Microsoft YaHei" w:hAnsi="Microsoft YaHei" w:cs="Microsoft YaHei" w:hint="eastAsia"/>
          <w:lang w:eastAsia="zh-CN"/>
        </w:rPr>
        <w:t>页面路由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改用</w:t>
      </w:r>
      <w:r>
        <w:t xml:space="preserve"> /agent-api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Vue 模板闭包变量</w:t>
      </w:r>
      <w:r>
        <w:rPr>
          <w:rFonts w:ascii="Microsoft YaHei" w:eastAsia="Microsoft YaHei" w:hAnsi="Microsoft YaHei" w:cs="Microsoft YaHei" w:hint="eastAsia"/>
          <w:lang w:eastAsia="zh-CN"/>
        </w:rPr>
        <w:t>：工厂函数闭包变量必须显式放进</w:t>
      </w:r>
      <w:r>
        <w:t xml:space="preserve"> data()</w:t>
      </w:r>
      <w:r>
        <w:rPr>
          <w:rFonts w:ascii="Microsoft YaHei" w:eastAsia="Microsoft YaHei" w:hAnsi="Microsoft YaHei" w:cs="Microsoft YaHei" w:hint="eastAsia"/>
          <w:lang w:eastAsia="zh-CN"/>
        </w:rPr>
        <w:t>，否则渲染全空；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SPA 嵌套路由资源相对路径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/pay/8 </w:t>
      </w:r>
      <w:r>
        <w:rPr>
          <w:rFonts w:ascii="Microsoft YaHei" w:eastAsia="Microsoft YaHei" w:hAnsi="Microsoft YaHei" w:cs="Microsoft YaHei" w:hint="eastAsia"/>
          <w:lang w:eastAsia="zh-CN"/>
        </w:rPr>
        <w:t>刷新时相对路径被兜底回</w:t>
      </w:r>
      <w:r>
        <w:t xml:space="preserve"> HTML → </w:t>
      </w:r>
      <w:r>
        <w:rPr>
          <w:rFonts w:ascii="Microsoft YaHei" w:eastAsia="Microsoft YaHei" w:hAnsi="Microsoft YaHei" w:cs="Microsoft YaHei" w:hint="eastAsia"/>
          <w:lang w:eastAsia="zh-CN"/>
        </w:rPr>
        <w:t>改根绝对路径</w:t>
      </w:r>
      <w:r>
        <w:t xml:space="preserve"> /assets/**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BSD grep 误报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macOS grep BRE </w:t>
      </w:r>
      <w:r>
        <w:rPr>
          <w:rFonts w:ascii="Microsoft YaHei" w:eastAsia="Microsoft YaHei" w:hAnsi="Microsoft YaHei" w:cs="Microsoft YaHei" w:hint="eastAsia"/>
          <w:lang w:eastAsia="zh-CN"/>
        </w:rPr>
        <w:t>不支持</w:t>
      </w:r>
      <w:r>
        <w:t xml:space="preserve"> </w:t>
      </w:r>
      <w:r>
        <w:rPr>
          <w:rFonts w:ascii="Courier" w:hAnsi="Courier"/>
          <w:sz w:val="19"/>
        </w:rPr>
        <w:t>\|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同文件并行编辑</w:t>
      </w:r>
      <w:r>
        <w:rPr>
          <w:rFonts w:ascii="Microsoft YaHei" w:eastAsia="Microsoft YaHei" w:hAnsi="Microsoft YaHei" w:cs="Microsoft YaHei" w:hint="eastAsia"/>
          <w:lang w:eastAsia="zh-CN"/>
        </w:rPr>
        <w:t>：多</w:t>
      </w:r>
      <w:r>
        <w:t xml:space="preserve"> Edit </w:t>
      </w:r>
      <w:r>
        <w:rPr>
          <w:rFonts w:ascii="Microsoft YaHei" w:eastAsia="Microsoft YaHei" w:hAnsi="Microsoft YaHei" w:cs="Microsoft YaHei" w:hint="eastAsia"/>
          <w:lang w:eastAsia="zh-CN"/>
        </w:rPr>
        <w:t>并发互相覆盖，须串行；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Javadoc 里的 </w:t>
      </w:r>
      <w:r>
        <w:rPr>
          <w:rFonts w:ascii="Courier" w:hAnsi="Courier"/>
          <w:b/>
          <w:sz w:val="19"/>
        </w:rPr>
        <w:t>*/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提前闭合注释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  <w:sz w:val="19"/>
        </w:rPr>
        <w:t>KnowledgeLoader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的文档注释写了通配路径 </w:t>
      </w:r>
      <w:r>
        <w:rPr>
          <w:rFonts w:ascii="Courier" w:hAnsi="Courier"/>
          <w:sz w:val="19"/>
        </w:rPr>
        <w:t>knowledge/**/*.md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，其中 </w:t>
      </w:r>
      <w:r>
        <w:rPr>
          <w:rFonts w:ascii="Courier" w:hAnsi="Courier"/>
          <w:sz w:val="19"/>
        </w:rPr>
        <w:t>*/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被当成块注释结束符，后面的中文标点被判为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非法字符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。注释里出现路径通配符要留意；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中文二元组的虚字噪声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bigram </w:t>
      </w:r>
      <w:r>
        <w:rPr>
          <w:rFonts w:ascii="Microsoft YaHei" w:eastAsia="Microsoft YaHei" w:hAnsi="Microsoft YaHei" w:cs="Microsoft YaHei" w:hint="eastAsia"/>
          <w:lang w:eastAsia="zh-CN"/>
        </w:rPr>
        <w:t>会把「什么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么时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时候」也切成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，这类纯虚字组合在语料里罕见</w:t>
      </w:r>
      <w:r>
        <w:t xml:space="preserve"> → IDF </w:t>
      </w:r>
      <w:r>
        <w:rPr>
          <w:rFonts w:ascii="Microsoft YaHei" w:eastAsia="Microsoft YaHei" w:hAnsi="Microsoft YaHei" w:cs="Microsoft YaHei" w:hint="eastAsia"/>
          <w:lang w:eastAsia="zh-CN"/>
        </w:rPr>
        <w:t>偏高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垃圾查询误命中。解法是在分词层过滤虚字后再切；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语料正文里的英文双引号</w:t>
      </w:r>
      <w:r>
        <w:rPr>
          <w:rFonts w:ascii="Microsoft YaHei" w:eastAsia="Microsoft YaHei" w:hAnsi="Microsoft YaHei" w:cs="Microsoft YaHei" w:hint="eastAsia"/>
          <w:lang w:eastAsia="zh-CN"/>
        </w:rPr>
        <w:t>：用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字符串承载中文语料时，正文里嵌</w:t>
      </w:r>
      <w:r>
        <w:t xml:space="preserve"> </w:t>
      </w:r>
      <w:r>
        <w:rPr>
          <w:rFonts w:ascii="Courier" w:hAnsi="Courier"/>
          <w:sz w:val="19"/>
        </w:rPr>
        <w:t>"…"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会截断字面量导致语法错误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中文引号统一用「」。</w:t>
      </w:r>
    </w:p>
    <w:p>
      <w:bookmarkStart w:id="95" w:name="h-b-3-待办-下一轮候选"/>
      <w:pPr>
        <w:pStyle w:val="Heading3"/>
      </w:pPr>
      <w:bookmarkEnd w:id="95"/>
      <w:r>
        <w:rPr>
          <w:rFonts w:ascii="Microsoft YaHei" w:eastAsia="Microsoft YaHei" w:hAnsi="Microsoft YaHei" w:cs="Microsoft YaHei" w:hint="eastAsia"/>
          <w:sz w:val="24"/>
          <w:lang w:eastAsia="zh-CN"/>
        </w:rPr>
        <w:t>B.3 待办（下一轮候选）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课程报名的对话闭环（</w:t>
      </w:r>
      <w:r>
        <w:t xml:space="preserve">REGISTER_COURSE </w:t>
      </w:r>
      <w:r>
        <w:rPr>
          <w:rFonts w:ascii="Microsoft YaHei" w:eastAsia="Microsoft YaHei" w:hAnsi="Microsoft YaHei" w:cs="Microsoft YaHei" w:hint="eastAsia"/>
          <w:lang w:eastAsia="zh-CN"/>
        </w:rPr>
        <w:t>意图已预留，业务侧余额扣减原逻辑有缺陷待补）；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签到对话化（</w:t>
      </w:r>
      <w:r>
        <w:t xml:space="preserve">CHECKIN </w:t>
      </w:r>
      <w:r>
        <w:rPr>
          <w:rFonts w:ascii="Microsoft YaHei" w:eastAsia="Microsoft YaHei" w:hAnsi="Microsoft YaHei" w:cs="Microsoft YaHei" w:hint="eastAsia"/>
          <w:lang w:eastAsia="zh-CN"/>
        </w:rPr>
        <w:t>意图已预留）；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支付接入真实支付渠道（当前为演示模拟支付）；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接口级鉴权拦截与防爆破；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知识库规模化：超过约</w:t>
      </w:r>
      <w:r>
        <w:t xml:space="preserve"> 200 </w:t>
      </w:r>
      <w:r>
        <w:rPr>
          <w:rFonts w:ascii="Microsoft YaHei" w:eastAsia="Microsoft YaHei" w:hAnsi="Microsoft YaHei" w:cs="Microsoft YaHei" w:hint="eastAsia"/>
          <w:lang w:eastAsia="zh-CN"/>
        </w:rPr>
        <w:t>篇后，词法检索的召回可能不足，届时评估引入</w:t>
      </w:r>
      <w:r>
        <w:t xml:space="preserve"> embedding + </w:t>
      </w:r>
      <w:r>
        <w:rPr>
          <w:rFonts w:ascii="Microsoft YaHei" w:eastAsia="Microsoft YaHei" w:hAnsi="Microsoft YaHei" w:cs="Microsoft YaHei" w:hint="eastAsia"/>
          <w:lang w:eastAsia="zh-CN"/>
        </w:rPr>
        <w:t>重排（当前</w:t>
      </w:r>
      <w:r>
        <w:t xml:space="preserve"> 63 </w:t>
      </w:r>
      <w:r>
        <w:rPr>
          <w:rFonts w:ascii="Microsoft YaHei" w:eastAsia="Microsoft YaHei" w:hAnsi="Microsoft YaHei" w:cs="Microsoft YaHei" w:hint="eastAsia"/>
          <w:lang w:eastAsia="zh-CN"/>
        </w:rPr>
        <w:t>篇实测裕度充足，不做过度设计）；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会话保留策略落地：</w:t>
      </w:r>
      <w:r>
        <w:rPr>
          <w:rFonts w:ascii="Courier" w:hAnsi="Courier"/>
          <w:sz w:val="19"/>
        </w:rPr>
        <w:t>retentionDays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已支持，但需要产品定保留期（当前</w:t>
      </w:r>
      <w:r>
        <w:t xml:space="preserve"> 0 = </w:t>
      </w:r>
      <w:r>
        <w:rPr>
          <w:rFonts w:ascii="Microsoft YaHei" w:eastAsia="Microsoft YaHei" w:hAnsi="Microsoft YaHei" w:cs="Microsoft YaHei" w:hint="eastAsia"/>
          <w:lang w:eastAsia="zh-CN"/>
        </w:rPr>
        <w:t>永久）。</w:t>
      </w:r>
    </w:p>
    <w:p>
      <w:bookmarkStart w:id="96" w:name="h-附录-c-版本沿革"/>
      <w:pPr>
        <w:pStyle w:val="Heading2"/>
      </w:pPr>
      <w:bookmarkEnd w:id="96"/>
      <w:r>
        <w:rPr>
          <w:rFonts w:ascii="Microsoft YaHei" w:eastAsia="Microsoft YaHei" w:hAnsi="Microsoft YaHei" w:cs="Microsoft YaHei" w:hint="eastAsia"/>
          <w:sz w:val="30"/>
          <w:lang w:eastAsia="zh-CN"/>
        </w:rPr>
        <w:t>附录 C：版本沿革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日期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仅业务系统</w:t>
            </w:r>
            <w:r>
              <w:t xml:space="preserve"> </w:t>
            </w:r>
            <w:r>
              <w:t xml:space="preserve"> gym-management-system</w:t>
            </w:r>
            <w:r>
              <w:t xml:space="preserve"> </w:t>
            </w:r>
            <w:r>
              <w:t>（逆向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容器化）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v2.0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全平台</w:t>
            </w:r>
            <w:r>
              <w:t xml:space="preserve"> </w:t>
            </w:r>
            <w:r>
              <w:t>：业务系统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对话式智能体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统一前端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充值闭环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v2.1（本版）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v2.0 </w:t>
            </w:r>
            <w:r>
              <w:t xml:space="preserve"> </w:t>
            </w:r>
            <w:r>
              <w:t>基础上新增：</w:t>
            </w:r>
            <w:r>
              <w:t xml:space="preserve"> </w:t>
            </w:r>
            <w:r>
              <w:rPr>
                <w:b/>
              </w:rPr>
              <w:t>轻量知识库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63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Markdown + </w:t>
            </w:r>
            <w:r>
              <w:t xml:space="preserve"> </w:t>
            </w:r>
            <w:r>
              <w:t>内存</w:t>
            </w:r>
            <w:r>
              <w:t xml:space="preserve"> </w:t>
            </w:r>
            <w:r>
              <w:t xml:space="preserve"> BM25 </w:t>
            </w:r>
            <w:r>
              <w:t xml:space="preserve"> </w:t>
            </w:r>
            <w:r>
              <w:t>检索</w:t>
            </w:r>
            <w:r>
              <w:t xml:space="preserve"> </w:t>
            </w:r>
            <w:r>
              <w:t xml:space="preserve"> + RAG </w:t>
            </w:r>
            <w:r>
              <w:t xml:space="preserve"> </w:t>
            </w:r>
            <w:r>
              <w:t>三段式降级）、</w:t>
            </w:r>
            <w:r>
              <w:t xml:space="preserve"> </w:t>
            </w:r>
            <w:r>
              <w:rPr>
                <w:b/>
              </w:rPr>
              <w:t>对话历史持久化</w:t>
            </w:r>
            <w:r>
              <w:t xml:space="preserve"> </w:t>
            </w:r>
            <w:r>
              <w:t>（智能体自有</w:t>
            </w:r>
            <w:r>
              <w:t xml:space="preserve"> </w:t>
            </w:r>
            <w:r>
              <w:t xml:space="preserve"> schema </w:t>
            </w:r>
            <w:r>
              <w:t xml:space="preserve"> </w:t>
            </w:r>
            <w:r>
              <w:rPr>
                <w:rFonts w:ascii="Courier" w:hAnsi="Courier"/>
                <w:sz w:val="19"/>
              </w:rPr>
              <w:t>fitness_ai</w:t>
            </w:r>
            <w:r>
              <w:t xml:space="preserve"> ）、 </w:t>
            </w:r>
            <w:r>
              <w:rPr>
                <w:b/>
              </w:rPr>
              <w:t>用户数据隔离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验签归属</w:t>
            </w:r>
            <w:r>
              <w:t xml:space="preserve"> </w:t>
            </w:r>
            <w:r>
              <w:t xml:space="preserve"> + SQL </w:t>
            </w:r>
            <w:r>
              <w:t xml:space="preserve"> </w:t>
            </w:r>
            <w:r>
              <w:t>层强制过滤）；配套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套新回归测试与前端知识库浏览页</w:t>
            </w:r>
          </w:p>
        </w:tc>
      </w:tr>
    </w:tbl>
    <w:p>
      <w:r/>
    </w:p>
    <w:sectPr w:rsidR="00FC693F" w:rsidRPr="0006063C" w:rsidSect="00034616">
      <w:pgSz w:w="11906" w:h="16838"/>
      <w:pgMar w:top="1361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PingFang SC" w:hAnsi="PingFang SC" w:eastAsia="PingFang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6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2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